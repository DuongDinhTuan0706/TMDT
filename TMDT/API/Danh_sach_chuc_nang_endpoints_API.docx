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DANH SÁCH CHỨC NĂNG VÀ ENDPOINT API</w:t>
      </w:r>
    </w:p>
    <w:p>
      <w:pPr>
        <w:jc w:val="center"/>
      </w:pPr>
      <w:r>
        <w:rPr>
          <w:b/>
        </w:rPr>
        <w:t>Dự án: API – TheLiem Book Store</w:t>
      </w:r>
    </w:p>
    <w:p>
      <w:r>
        <w:t>Tài liệu được lập trực tiếp từ mã nguồn project API(3).zip. Tài liệu liệt kê các Controller/endpoint đang tồn tại, quyền truy cập, dữ liệu mẫu đầu vào và dữ liệu đầu ra tiêu biểu. Các ví dụ đầu ra là dữ liệu minh họa theo kiểu dữ liệu mà code hiện tại trả về, không phải dữ liệu thực tế trong database.</w:t>
      </w:r>
    </w:p>
    <w:p>
      <w:pPr>
        <w:pStyle w:val="Heading1"/>
      </w:pPr>
      <w:r>
        <w:t>1. Tổng quan chức năng</w:t>
      </w:r>
    </w:p>
    <w:tbl>
      <w:tblPr>
        <w:tblStyle w:val="TableGrid"/>
        <w:tblW w:type="auto" w:w="0"/>
        <w:jc w:val="center"/>
        <w:tblLook w:firstColumn="1" w:firstRow="1" w:lastColumn="0" w:lastRow="0" w:noHBand="0" w:noVBand="1" w:val="04A0"/>
      </w:tblPr>
      <w:tblGrid>
        <w:gridCol w:w="5112"/>
        <w:gridCol w:w="5112"/>
      </w:tblGrid>
      <w:tr>
        <w:tc>
          <w:tcPr>
            <w:tcW w:type="dxa" w:w="5112"/>
          </w:tcPr>
          <w:p>
            <w:r>
              <w:t>Nhóm chức năng</w:t>
            </w:r>
          </w:p>
        </w:tc>
        <w:tc>
          <w:tcPr>
            <w:tcW w:type="dxa" w:w="5112"/>
          </w:tcPr>
          <w:p>
            <w:r>
              <w:t>Mô tả</w:t>
            </w:r>
          </w:p>
        </w:tc>
      </w:tr>
      <w:tr>
        <w:tc>
          <w:tcPr>
            <w:tcW w:type="dxa" w:w="5112"/>
          </w:tcPr>
          <w:p>
            <w:r>
              <w:t>Quản lý tài khoản khách hàng</w:t>
            </w:r>
          </w:p>
        </w:tc>
        <w:tc>
          <w:tcPr>
            <w:tcW w:type="dxa" w:w="5112"/>
          </w:tcPr>
          <w:p>
            <w:r>
              <w:t>Đăng ký, đăng nhập, đăng xuất, xác thực OTP email, gửi lại OTP, xem/sửa thông tin cá nhân.</w:t>
            </w:r>
          </w:p>
        </w:tc>
      </w:tr>
      <w:tr>
        <w:tc>
          <w:tcPr>
            <w:tcW w:type="dxa" w:w="5112"/>
          </w:tcPr>
          <w:p>
            <w:r>
              <w:t>Quản lý sách</w:t>
            </w:r>
          </w:p>
        </w:tc>
        <w:tc>
          <w:tcPr>
            <w:tcW w:type="dxa" w:w="5112"/>
          </w:tcPr>
          <w:p>
            <w:r>
              <w:t>Xem danh sách, xem chi tiết, tìm kiếm/lọc sách; Admin thêm, sửa, xóa sách.</w:t>
            </w:r>
          </w:p>
        </w:tc>
      </w:tr>
      <w:tr>
        <w:tc>
          <w:tcPr>
            <w:tcW w:type="dxa" w:w="5112"/>
          </w:tcPr>
          <w:p>
            <w:r>
              <w:t>Quản lý thể loại</w:t>
            </w:r>
          </w:p>
        </w:tc>
        <w:tc>
          <w:tcPr>
            <w:tcW w:type="dxa" w:w="5112"/>
          </w:tcPr>
          <w:p>
            <w:r>
              <w:t>Admin xem danh sách/chi tiết, thêm, sửa, xóa thể loại.</w:t>
            </w:r>
          </w:p>
        </w:tc>
      </w:tr>
      <w:tr>
        <w:tc>
          <w:tcPr>
            <w:tcW w:type="dxa" w:w="5112"/>
          </w:tcPr>
          <w:p>
            <w:r>
              <w:t>Quản lý tác giả</w:t>
            </w:r>
          </w:p>
        </w:tc>
        <w:tc>
          <w:tcPr>
            <w:tcW w:type="dxa" w:w="5112"/>
          </w:tcPr>
          <w:p>
            <w:r>
              <w:t>Admin xem danh sách/chi tiết, thêm, sửa, xóa tác giả.</w:t>
            </w:r>
          </w:p>
        </w:tc>
      </w:tr>
      <w:tr>
        <w:tc>
          <w:tcPr>
            <w:tcW w:type="dxa" w:w="5112"/>
          </w:tcPr>
          <w:p>
            <w:r>
              <w:t>Quản lý nhà xuất bản</w:t>
            </w:r>
          </w:p>
        </w:tc>
        <w:tc>
          <w:tcPr>
            <w:tcW w:type="dxa" w:w="5112"/>
          </w:tcPr>
          <w:p>
            <w:r>
              <w:t>Admin xem danh sách/chi tiết, thêm, sửa, xóa nhà xuất bản.</w:t>
            </w:r>
          </w:p>
        </w:tc>
      </w:tr>
      <w:tr>
        <w:tc>
          <w:tcPr>
            <w:tcW w:type="dxa" w:w="5112"/>
          </w:tcPr>
          <w:p>
            <w:r>
              <w:t>Giỏ hàng</w:t>
            </w:r>
          </w:p>
        </w:tc>
        <w:tc>
          <w:tcPr>
            <w:tcW w:type="dxa" w:w="5112"/>
          </w:tcPr>
          <w:p>
            <w:r>
              <w:t>Giỏ hàng khách đã đăng nhập trong database và giỏ hàng khách vãng lai trong Session; chuyển Session cart vào database.</w:t>
            </w:r>
          </w:p>
        </w:tc>
      </w:tr>
      <w:tr>
        <w:tc>
          <w:tcPr>
            <w:tcW w:type="dxa" w:w="5112"/>
          </w:tcPr>
          <w:p>
            <w:r>
              <w:t>Đánh giá sách</w:t>
            </w:r>
          </w:p>
        </w:tc>
        <w:tc>
          <w:tcPr>
            <w:tcW w:type="dxa" w:w="5112"/>
          </w:tcPr>
          <w:p>
            <w:r>
              <w:t>Xem đánh giá; người đăng nhập thêm, sửa, xóa đánh giá.</w:t>
            </w:r>
          </w:p>
        </w:tc>
      </w:tr>
      <w:tr>
        <w:tc>
          <w:tcPr>
            <w:tcW w:type="dxa" w:w="5112"/>
          </w:tcPr>
          <w:p>
            <w:r>
              <w:t>Sách yêu thích</w:t>
            </w:r>
          </w:p>
        </w:tc>
        <w:tc>
          <w:tcPr>
            <w:tcW w:type="dxa" w:w="5112"/>
          </w:tcPr>
          <w:p>
            <w:r>
              <w:t>Xem, thêm, xóa sách yêu thích của khách hàng đăng nhập.</w:t>
            </w:r>
          </w:p>
        </w:tc>
      </w:tr>
      <w:tr>
        <w:tc>
          <w:tcPr>
            <w:tcW w:type="dxa" w:w="5112"/>
          </w:tcPr>
          <w:p>
            <w:r>
              <w:t>Thanh toán</w:t>
            </w:r>
          </w:p>
        </w:tc>
        <w:tc>
          <w:tcPr>
            <w:tcW w:type="dxa" w:w="5112"/>
          </w:tcPr>
          <w:p>
            <w:r>
              <w:t>Xem thông tin khách hàng, xem giỏ hàng chuẩn bị thanh toán, tạo hóa đơn/thanh toán.</w:t>
            </w:r>
          </w:p>
        </w:tc>
      </w:tr>
      <w:tr>
        <w:tc>
          <w:tcPr>
            <w:tcW w:type="dxa" w:w="5112"/>
          </w:tcPr>
          <w:p>
            <w:r>
              <w:t>Hóa đơn</w:t>
            </w:r>
          </w:p>
        </w:tc>
        <w:tc>
          <w:tcPr>
            <w:tcW w:type="dxa" w:w="5112"/>
          </w:tcPr>
          <w:p>
            <w:r>
              <w:t>Khách xem lịch sử/chi tiết mua hàng; Admin quản lý danh sách, chi tiết, trạng thái thanh toán, sửa và xóa hóa đơn.</w:t>
            </w:r>
          </w:p>
        </w:tc>
      </w:tr>
      <w:tr>
        <w:tc>
          <w:tcPr>
            <w:tcW w:type="dxa" w:w="5112"/>
          </w:tcPr>
          <w:p>
            <w:r>
              <w:t>VietQR</w:t>
            </w:r>
          </w:p>
        </w:tc>
        <w:tc>
          <w:tcPr>
            <w:tcW w:type="dxa" w:w="5112"/>
          </w:tcPr>
          <w:p>
            <w:r>
              <w:t>Sinh URL mã QR thanh toán theo số tiền và mã hóa đơn.</w:t>
            </w:r>
          </w:p>
        </w:tc>
      </w:tr>
    </w:tbl>
    <w:p>
      <w:pPr>
        <w:pStyle w:val="Heading1"/>
      </w:pPr>
      <w:r>
        <w:t>2. Quy ước đọc tài liệu</w:t>
      </w:r>
    </w:p>
    <w:p>
      <w:r>
        <w:t>• [AdminOnly]: endpoint yêu cầu quyền Admin theo attribute của project.</w:t>
      </w:r>
    </w:p>
    <w:p>
      <w:r>
        <w:t>• Session: endpoint lấy MaKhachHang từ Session hiện tại.</w:t>
      </w:r>
    </w:p>
    <w:p>
      <w:r>
        <w:t>• JSON body: dữ liệu gửi trong Body của request.</w:t>
      </w:r>
    </w:p>
    <w:p>
      <w:r>
        <w:t>• Query: dữ liệu truyền sau dấu ? hoặc bằng query parameter.</w:t>
      </w:r>
    </w:p>
    <w:p>
      <w:r>
        <w:t>• Path: tham số nằm trực tiếp trong URL, ví dụ /api/sach/1.</w:t>
      </w:r>
    </w:p>
    <w:p>
      <w:r>
        <w:t>• Lưu ý: response hiện tại của project chưa hoàn toàn thống nhất về ApiResponse&lt;T&gt;. Một số controller đã dùng ApiResponse&lt;T&gt;, trong khi nhiều controller vẫn trả object/string/list trực tiếp. Các ví dụ bên dưới phản ánh code hiện tại.</w:t>
      </w:r>
    </w:p>
    <w:p>
      <w:pPr>
        <w:pStyle w:val="Heading1"/>
      </w:pPr>
      <w:r>
        <w:t>3. Chức năng tài khoản khách hàng – KhachHangController</w:t>
      </w:r>
    </w:p>
    <w:p>
      <w:pPr>
        <w:pStyle w:val="Heading2"/>
      </w:pPr>
      <w:r>
        <w:t>3.1. Danh sách tài khoản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/api/KhachHang/DanhSachTaiKhoan</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{"success":true,"message":"Lấy danh sách khách hàng thành công!","data":[{"maKhachHang":1,"tenDangNhap":"admin","tenKhachHang":"Nguyễn Văn A","email":"a@gmail.com","soDienThoai":"0900000000","diaChi":"TP.HCM","role":"User","isVerified":true}]}</w:t>
            </w:r>
          </w:p>
        </w:tc>
      </w:tr>
    </w:tbl>
    <w:p>
      <w:pPr>
        <w:pStyle w:val="Heading2"/>
      </w:pPr>
      <w:r>
        <w:t>3.2. Lấy khách hàng theo ID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/api/KhachHang/{id}</w:t>
            </w:r>
          </w:p>
        </w:tc>
      </w:tr>
      <w:tr>
        <w:tc>
          <w:tcPr>
            <w:tcW w:type="dxa" w:w="5112"/>
            <w:vAlign w:val="center"/>
          </w:tcPr>
          <w:p>
            <w:r>
              <w:t>Quyền/điều kiện</w:t>
            </w:r>
          </w:p>
        </w:tc>
        <w:tc>
          <w:tcPr>
            <w:tcW w:type="dxa" w:w="5112"/>
          </w:tcPr>
          <w:p>
            <w:r>
              <w:t>AdminOnly; Path id=1</w:t>
            </w:r>
          </w:p>
        </w:tc>
      </w:tr>
      <w:tr>
        <w:tc>
          <w:tcPr>
            <w:tcW w:type="dxa" w:w="5112"/>
            <w:vAlign w:val="center"/>
          </w:tcPr>
          <w:p>
            <w:r>
              <w:t>Đầu vào mẫu</w:t>
            </w:r>
          </w:p>
        </w:tc>
        <w:tc>
          <w:tcPr>
            <w:tcW w:type="dxa" w:w="5112"/>
          </w:tcPr>
          <w:p>
            <w:r>
              <w:t>GET /api/KhachHang/1</w:t>
            </w:r>
          </w:p>
        </w:tc>
      </w:tr>
      <w:tr>
        <w:tc>
          <w:tcPr>
            <w:tcW w:type="dxa" w:w="5112"/>
            <w:vAlign w:val="center"/>
          </w:tcPr>
          <w:p>
            <w:r>
              <w:t>Đầu ra mẫu</w:t>
            </w:r>
          </w:p>
        </w:tc>
        <w:tc>
          <w:tcPr>
            <w:tcW w:type="dxa" w:w="5112"/>
          </w:tcPr>
          <w:p>
            <w:r>
              <w:t>{"success":true,"message":"Lấy thông tin khách hàng thành công!","data":{"maKhachHang":1,"tenDangNhap":"nguyenvana","tenKhachHang":"Nguyễn Văn A","email":"a@gmail.com","soDienThoai":"0900000000","diaChi":"TP.HCM","role":"User","isVerified":true}}</w:t>
            </w:r>
          </w:p>
        </w:tc>
      </w:tr>
    </w:tbl>
    <w:p>
      <w:pPr>
        <w:pStyle w:val="Heading2"/>
      </w:pPr>
      <w:r>
        <w:t>3.3. Đăng ký</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/api/KhachHang/signin</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{"tenDangNhap":"nguyenvana","tenKhachHang":"Nguyễn Văn A","email":"a@gmail.com","soDienThoai":"0900000000","matKhau":"123456","kiemTraMatKhau":"123456"}</w:t>
            </w:r>
          </w:p>
        </w:tc>
      </w:tr>
      <w:tr>
        <w:tc>
          <w:tcPr>
            <w:tcW w:type="dxa" w:w="5112"/>
            <w:vAlign w:val="center"/>
          </w:tcPr>
          <w:p>
            <w:r>
              <w:t>Đầu ra mẫu</w:t>
            </w:r>
          </w:p>
        </w:tc>
        <w:tc>
          <w:tcPr>
            <w:tcW w:type="dxa" w:w="5112"/>
          </w:tcPr>
          <w:p>
            <w:r>
              <w:t>{"success":true,"message":"Đăng ký thành công! OTP đã được gửi vào email.","data":{"maKhachHang":5,"email":"a@gmail.com","isVerified":false}}</w:t>
            </w:r>
          </w:p>
        </w:tc>
      </w:tr>
    </w:tbl>
    <w:p>
      <w:r>
        <w:rPr>
          <w:b/>
        </w:rPr>
        <w:t xml:space="preserve">Ghi chú: </w:t>
      </w:r>
      <w:r>
        <w:t>OTP được tạo trong cache backend và gửi qua email; code không lưu OTP vào database.</w:t>
      </w:r>
    </w:p>
    <w:p>
      <w:pPr>
        <w:pStyle w:val="Heading2"/>
      </w:pPr>
      <w:r>
        <w:t>3.4. Đăng nhập</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/api/KhachHang/login</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{"userName":"nguyenvana","password":"123456"}</w:t>
            </w:r>
          </w:p>
        </w:tc>
      </w:tr>
      <w:tr>
        <w:tc>
          <w:tcPr>
            <w:tcW w:type="dxa" w:w="5112"/>
            <w:vAlign w:val="center"/>
          </w:tcPr>
          <w:p>
            <w:r>
              <w:t>Đầu ra mẫu</w:t>
            </w:r>
          </w:p>
        </w:tc>
        <w:tc>
          <w:tcPr>
            <w:tcW w:type="dxa" w:w="5112"/>
          </w:tcPr>
          <w:p>
            <w:r>
              <w:t>{"success":true,"message":"Đăng nhập thành công!","data":{"maKhachHang":5,"tenKhachHang":"Nguyễn Văn A","email":"a@gmail.com","role":"User","isVerified":true}}</w:t>
            </w:r>
          </w:p>
        </w:tc>
      </w:tr>
    </w:tbl>
    <w:p>
      <w:r>
        <w:rPr>
          <w:b/>
        </w:rPr>
        <w:t xml:space="preserve">Ghi chú: </w:t>
      </w:r>
      <w:r>
        <w:t>Đăng nhập cũng xử lý giỏ hàng Session của khách và chuyển vào giỏ hàng database.</w:t>
      </w:r>
    </w:p>
    <w:p>
      <w:pPr>
        <w:pStyle w:val="Heading2"/>
      </w:pPr>
      <w:r>
        <w:t>3.5. Đăng xuất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/api/KhachHang/logout</w:t>
            </w:r>
          </w:p>
        </w:tc>
      </w:tr>
      <w:tr>
        <w:tc>
          <w:tcPr>
            <w:tcW w:type="dxa" w:w="5112"/>
            <w:vAlign w:val="center"/>
          </w:tcPr>
          <w:p>
            <w:r>
              <w:t>Quyền/điều kiện</w:t>
            </w:r>
          </w:p>
        </w:tc>
        <w:tc>
          <w:tcPr>
            <w:tcW w:type="dxa" w:w="5112"/>
          </w:tcPr>
          <w:p>
            <w:r>
              <w:t>Session hiện tại</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{"success":true,"message":"Đăng xuất thành công!","data":null}</w:t>
            </w:r>
          </w:p>
        </w:tc>
      </w:tr>
    </w:tbl>
    <w:p>
      <w:pPr>
        <w:pStyle w:val="Heading2"/>
      </w:pPr>
      <w:r>
        <w:t>3.6. Xác thực OTP</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/api/KhachHang/verify-otp/{maKhachHang}</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POST /api/KhachHang/verify-otp/5</w:t>
              <w:br/>
              <w:t>Body: {"otp":"483921"}</w:t>
            </w:r>
          </w:p>
        </w:tc>
      </w:tr>
      <w:tr>
        <w:tc>
          <w:tcPr>
            <w:tcW w:type="dxa" w:w="5112"/>
            <w:vAlign w:val="center"/>
          </w:tcPr>
          <w:p>
            <w:r>
              <w:t>Đầu ra mẫu</w:t>
            </w:r>
          </w:p>
        </w:tc>
        <w:tc>
          <w:tcPr>
            <w:tcW w:type="dxa" w:w="5112"/>
          </w:tcPr>
          <w:p>
            <w:r>
              <w:t>{"success":true,"message":"Xác thực email thành công!","data":null}</w:t>
            </w:r>
          </w:p>
        </w:tc>
      </w:tr>
    </w:tbl>
    <w:p>
      <w:r>
        <w:rPr>
          <w:b/>
        </w:rPr>
        <w:t xml:space="preserve">Ghi chú: </w:t>
      </w:r>
      <w:r>
        <w:t>OTP sai hoặc hết hạn: response lỗi với message tương ứng.</w:t>
      </w:r>
    </w:p>
    <w:p>
      <w:pPr>
        <w:pStyle w:val="Heading2"/>
      </w:pPr>
      <w:r>
        <w:t>3.7. Gửi lại OTP</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/api/KhachHang/resend-otp/{maKhachHang}</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POST /api/KhachHang/resend-otp/5</w:t>
              <w:br/>
              <w:t>Không có Body.</w:t>
            </w:r>
          </w:p>
        </w:tc>
      </w:tr>
      <w:tr>
        <w:tc>
          <w:tcPr>
            <w:tcW w:type="dxa" w:w="5112"/>
            <w:vAlign w:val="center"/>
          </w:tcPr>
          <w:p>
            <w:r>
              <w:t>Đầu ra mẫu</w:t>
            </w:r>
          </w:p>
        </w:tc>
        <w:tc>
          <w:tcPr>
            <w:tcW w:type="dxa" w:w="5112"/>
          </w:tcPr>
          <w:p>
            <w:r>
              <w:t>{"success":true,"message":"OTP mới đã được gửi vào email!","data":null}</w:t>
            </w:r>
          </w:p>
        </w:tc>
      </w:tr>
    </w:tbl>
    <w:p>
      <w:pPr>
        <w:pStyle w:val="Heading2"/>
      </w:pPr>
      <w:r>
        <w:t>3.8. Xem thông tin cá nhân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/api/KhachHang/my-info</w:t>
            </w:r>
          </w:p>
        </w:tc>
      </w:tr>
      <w:tr>
        <w:tc>
          <w:tcPr>
            <w:tcW w:type="dxa" w:w="5112"/>
            <w:vAlign w:val="center"/>
          </w:tcPr>
          <w:p>
            <w:r>
              <w:t>Quyền/điều kiện</w:t>
            </w:r>
          </w:p>
        </w:tc>
        <w:tc>
          <w:tcPr>
            <w:tcW w:type="dxa" w:w="5112"/>
          </w:tcPr>
          <w:p>
            <w:r>
              <w:t>Đã đăng nhập + đã xác thực email</w:t>
            </w:r>
          </w:p>
        </w:tc>
      </w:tr>
      <w:tr>
        <w:tc>
          <w:tcPr>
            <w:tcW w:type="dxa" w:w="5112"/>
            <w:vAlign w:val="center"/>
          </w:tcPr>
          <w:p>
            <w:r>
              <w:t>Đầu vào mẫu</w:t>
            </w:r>
          </w:p>
        </w:tc>
        <w:tc>
          <w:tcPr>
            <w:tcW w:type="dxa" w:w="5112"/>
          </w:tcPr>
          <w:p>
            <w:r>
              <w:t>Không có Body; Session phải có MaKhachHang.</w:t>
            </w:r>
          </w:p>
        </w:tc>
      </w:tr>
      <w:tr>
        <w:tc>
          <w:tcPr>
            <w:tcW w:type="dxa" w:w="5112"/>
            <w:vAlign w:val="center"/>
          </w:tcPr>
          <w:p>
            <w:r>
              <w:t>Đầu ra mẫu</w:t>
            </w:r>
          </w:p>
        </w:tc>
        <w:tc>
          <w:tcPr>
            <w:tcW w:type="dxa" w:w="5112"/>
          </w:tcPr>
          <w:p>
            <w:r>
              <w:t>{"success":true,"message":"Lấy thông tin cá nhân thành công!","data":{"maKhachHang":5,"tenDangNhap":"nguyenvana","tenKhachHang":"Nguyễn Văn A","email":"a@gmail.com","soDienThoai":"0900000000","diaChi":"TP.HCM","role":"User","isVerified":true}}</w:t>
            </w:r>
          </w:p>
        </w:tc>
      </w:tr>
    </w:tbl>
    <w:p>
      <w:pPr>
        <w:pStyle w:val="Heading2"/>
      </w:pPr>
      <w:r>
        <w:t>3.9. Cập nhật thông tin cá nhân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/api/KhachHang/my-info</w:t>
            </w:r>
          </w:p>
        </w:tc>
      </w:tr>
      <w:tr>
        <w:tc>
          <w:tcPr>
            <w:tcW w:type="dxa" w:w="5112"/>
            <w:vAlign w:val="center"/>
          </w:tcPr>
          <w:p>
            <w:r>
              <w:t>Quyền/điều kiện</w:t>
            </w:r>
          </w:p>
        </w:tc>
        <w:tc>
          <w:tcPr>
            <w:tcW w:type="dxa" w:w="5112"/>
          </w:tcPr>
          <w:p>
            <w:r>
              <w:t>Đã đăng nhập + đã xác thực email</w:t>
            </w:r>
          </w:p>
        </w:tc>
      </w:tr>
      <w:tr>
        <w:tc>
          <w:tcPr>
            <w:tcW w:type="dxa" w:w="5112"/>
            <w:vAlign w:val="center"/>
          </w:tcPr>
          <w:p>
            <w:r>
              <w:t>Đầu vào mẫu</w:t>
            </w:r>
          </w:p>
        </w:tc>
        <w:tc>
          <w:tcPr>
            <w:tcW w:type="dxa" w:w="5112"/>
          </w:tcPr>
          <w:p>
            <w:r>
              <w:t>{"tenKhachHang":"Nguyễn Văn B","email":"b@gmail.com","soDienThoai":"0911111111","diaChi":"Biên Hòa"}</w:t>
            </w:r>
          </w:p>
        </w:tc>
      </w:tr>
      <w:tr>
        <w:tc>
          <w:tcPr>
            <w:tcW w:type="dxa" w:w="5112"/>
            <w:vAlign w:val="center"/>
          </w:tcPr>
          <w:p>
            <w:r>
              <w:t>Đầu ra mẫu</w:t>
            </w:r>
          </w:p>
        </w:tc>
        <w:tc>
          <w:tcPr>
            <w:tcW w:type="dxa" w:w="5112"/>
          </w:tcPr>
          <w:p>
            <w:r>
              <w:t>{"success":true,"message":"Cập nhật thông tin thành công!","data":{"maKhachHang":5,"tenDangNhap":"nguyenvana","tenKhachHang":"Nguyễn Văn B","email":"b@gmail.com","soDienThoai":"0911111111","diaChi":"Biên Hòa","role":"User","isVerified":true}}</w:t>
            </w:r>
          </w:p>
        </w:tc>
      </w:tr>
    </w:tbl>
    <w:p>
      <w:pPr>
        <w:pStyle w:val="Heading1"/>
      </w:pPr>
      <w:r>
        <w:t>4. Chức năng sách – SachController</w:t>
      </w:r>
    </w:p>
    <w:p>
      <w:pPr>
        <w:pStyle w:val="Heading2"/>
      </w:pPr>
      <w:r>
        <w:t>4.1. Lấy danh sách sách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/api/sach</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[{"maSach":1,"tenSach":"Lập trình C#","gia":120000,"anhBia":"csharp.jpg","tenTheLoai":"Công nghệ","tenTacGia":"Nguyễn Văn A","tenNhaXuatBan":"NXB Giáo Dục"}]</w:t>
            </w:r>
          </w:p>
        </w:tc>
      </w:tr>
    </w:tbl>
    <w:p>
      <w:pPr>
        <w:pStyle w:val="Heading2"/>
      </w:pPr>
      <w:r>
        <w:t>4.2. Lấy sách theo ID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/api/sach/{id}</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GET /api/sach/1</w:t>
            </w:r>
          </w:p>
        </w:tc>
      </w:tr>
      <w:tr>
        <w:tc>
          <w:tcPr>
            <w:tcW w:type="dxa" w:w="5112"/>
            <w:vAlign w:val="center"/>
          </w:tcPr>
          <w:p>
            <w:r>
              <w:t>Đầu ra mẫu</w:t>
            </w:r>
          </w:p>
        </w:tc>
        <w:tc>
          <w:tcPr>
            <w:tcW w:type="dxa" w:w="5112"/>
          </w:tcPr>
          <w:p>
            <w:r>
              <w:t>{"maSach":1,"tenSach":"Lập trình C#","gia":120000,"anhBia":"csharp.jpg","tenTheLoai":"Công nghệ","tenTacGia":"Nguyễn Văn A","tenNhaXuatBan":"NXB Giáo Dục"}</w:t>
            </w:r>
          </w:p>
        </w:tc>
      </w:tr>
    </w:tbl>
    <w:p>
      <w:pPr>
        <w:pStyle w:val="Heading2"/>
      </w:pPr>
      <w:r>
        <w:t>4.3. Tìm kiếm/lọc sách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/api/sach/search</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{"tenSach":"C#","maTacGia":1,"maTheLoai":2,"giaMin":50000,"giaMax":200000}</w:t>
            </w:r>
          </w:p>
        </w:tc>
      </w:tr>
      <w:tr>
        <w:tc>
          <w:tcPr>
            <w:tcW w:type="dxa" w:w="5112"/>
            <w:vAlign w:val="center"/>
          </w:tcPr>
          <w:p>
            <w:r>
              <w:t>Đầu ra mẫu</w:t>
            </w:r>
          </w:p>
        </w:tc>
        <w:tc>
          <w:tcPr>
            <w:tcW w:type="dxa" w:w="5112"/>
          </w:tcPr>
          <w:p>
            <w:r>
              <w:t>[{"maSach":1,"tenSach":"Lập trình C#","gia":120000,"anhBia":"csharp.jpg","tenTheLoai":"Công nghệ","tenTacGia":"Nguyễn Văn A","tenNhaXuatBan":"NXB Giáo Dục"}]</w:t>
            </w:r>
          </w:p>
        </w:tc>
      </w:tr>
    </w:tbl>
    <w:p>
      <w:r>
        <w:rPr>
          <w:b/>
        </w:rPr>
        <w:t xml:space="preserve">Ghi chú: </w:t>
      </w:r>
      <w:r>
        <w:t>Code hiện tại nhận SearchDTO bằng [FromBody] dù dùng HTTP GET.</w:t>
      </w:r>
    </w:p>
    <w:p>
      <w:pPr>
        <w:pStyle w:val="Heading2"/>
      </w:pPr>
      <w:r>
        <w:t>4.4. Thêm sách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/api/sach</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{"tenSach":"ASP.NET Core Web API","maTacGia":1,"anhBia":"api.jpg","gia":150000,"maTheLoai":2,"maNhaXuatBan":1,"isdelete":false}</w:t>
            </w:r>
          </w:p>
        </w:tc>
      </w:tr>
      <w:tr>
        <w:tc>
          <w:tcPr>
            <w:tcW w:type="dxa" w:w="5112"/>
            <w:vAlign w:val="center"/>
          </w:tcPr>
          <w:p>
            <w:r>
              <w:t>Đầu ra mẫu</w:t>
            </w:r>
          </w:p>
        </w:tc>
        <w:tc>
          <w:tcPr>
            <w:tcW w:type="dxa" w:w="5112"/>
          </w:tcPr>
          <w:p>
            <w:r>
              <w:t>{"success":true,"message":"Thêm sách thành công!","id":10}</w:t>
            </w:r>
          </w:p>
        </w:tc>
      </w:tr>
    </w:tbl>
    <w:p>
      <w:pPr>
        <w:pStyle w:val="Heading2"/>
      </w:pPr>
      <w:r>
        <w:t>4.5. Cập nhật sách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/api/sach/{id}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PUT /api/sach/10</w:t>
              <w:br/>
              <w:t>{"maSach":10,"tenSach":"ASP.NET Core Web API nâng cao","maTacGia":1,"anhBia":"api2.jpg","gia":180000,"maTheLoai":2,"maNhaXuatBan":1,"isdelete":false}</w:t>
            </w:r>
          </w:p>
        </w:tc>
      </w:tr>
      <w:tr>
        <w:tc>
          <w:tcPr>
            <w:tcW w:type="dxa" w:w="5112"/>
            <w:vAlign w:val="center"/>
          </w:tcPr>
          <w:p>
            <w:r>
              <w:t>Đầu ra mẫu</w:t>
            </w:r>
          </w:p>
        </w:tc>
        <w:tc>
          <w:tcPr>
            <w:tcW w:type="dxa" w:w="5112"/>
          </w:tcPr>
          <w:p>
            <w:r>
              <w:t>{"success":true,"message":"Cập nhật sách thành công!","id":10}</w:t>
            </w:r>
          </w:p>
        </w:tc>
      </w:tr>
    </w:tbl>
    <w:p>
      <w:pPr>
        <w:pStyle w:val="Heading2"/>
      </w:pPr>
      <w:r>
        <w:t>4.6. Xóa sách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/api/sach/{id}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DELETE /api/sach/10</w:t>
            </w:r>
          </w:p>
        </w:tc>
      </w:tr>
      <w:tr>
        <w:tc>
          <w:tcPr>
            <w:tcW w:type="dxa" w:w="5112"/>
            <w:vAlign w:val="center"/>
          </w:tcPr>
          <w:p>
            <w:r>
              <w:t>Đầu ra mẫu</w:t>
            </w:r>
          </w:p>
        </w:tc>
        <w:tc>
          <w:tcPr>
            <w:tcW w:type="dxa" w:w="5112"/>
          </w:tcPr>
          <w:p>
            <w:r>
              <w:t>{"success":true,"message":"Xóa sách thành công!","id":10}</w:t>
            </w:r>
          </w:p>
        </w:tc>
      </w:tr>
    </w:tbl>
    <w:p>
      <w:pPr>
        <w:pStyle w:val="Heading1"/>
      </w:pPr>
      <w:r>
        <w:t>5. Chức năng thể loại – AdminTheLoaiController</w:t>
      </w:r>
    </w:p>
    <w:p>
      <w:pPr>
        <w:pStyle w:val="Heading2"/>
      </w:pPr>
      <w:r>
        <w:t>GET danh sách thể loại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/api/the-loai</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[{"maTheLoai":3,"tenTheLoai":"Khoa học","isdelete":false}]</w:t>
            </w:r>
          </w:p>
        </w:tc>
      </w:tr>
    </w:tbl>
    <w:p>
      <w:pPr>
        <w:pStyle w:val="Heading2"/>
      </w:pPr>
      <w:r>
        <w:t>GET thể loại theo ID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/api/the-loai/{id}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GET /api/the-loai/3</w:t>
            </w:r>
          </w:p>
        </w:tc>
      </w:tr>
      <w:tr>
        <w:tc>
          <w:tcPr>
            <w:tcW w:type="dxa" w:w="5112"/>
            <w:vAlign w:val="center"/>
          </w:tcPr>
          <w:p>
            <w:r>
              <w:t>Đầu ra mẫu</w:t>
            </w:r>
          </w:p>
        </w:tc>
        <w:tc>
          <w:tcPr>
            <w:tcW w:type="dxa" w:w="5112"/>
          </w:tcPr>
          <w:p>
            <w:r>
              <w:t>{"maTheLoai":3,"tenTheLoai":"Khoa học","isdelete":false}</w:t>
            </w:r>
          </w:p>
        </w:tc>
      </w:tr>
    </w:tbl>
    <w:p>
      <w:pPr>
        <w:pStyle w:val="Heading2"/>
      </w:pPr>
      <w:r>
        <w:t>POST thêm thể loại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/api/the-loai</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{"tenTheLoai":"Khoa học","isdelete":false}</w:t>
            </w:r>
          </w:p>
        </w:tc>
      </w:tr>
      <w:tr>
        <w:tc>
          <w:tcPr>
            <w:tcW w:type="dxa" w:w="5112"/>
            <w:vAlign w:val="center"/>
          </w:tcPr>
          <w:p>
            <w:r>
              <w:t>Đầu ra mẫu</w:t>
            </w:r>
          </w:p>
        </w:tc>
        <w:tc>
          <w:tcPr>
            <w:tcW w:type="dxa" w:w="5112"/>
          </w:tcPr>
          <w:p>
            <w:r>
              <w:t>{"success":true,"message":"Thêm thể loại thành công!"}</w:t>
            </w:r>
          </w:p>
        </w:tc>
      </w:tr>
    </w:tbl>
    <w:p>
      <w:pPr>
        <w:pStyle w:val="Heading2"/>
      </w:pPr>
      <w:r>
        <w:t>PUT sửa thể loại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/api/the-loai/{id}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PUT /api/the-loai/3</w:t>
              <w:br/>
              <w:t>{"tenTheLoai":"Khoa học","isdelete":false}</w:t>
            </w:r>
          </w:p>
        </w:tc>
      </w:tr>
      <w:tr>
        <w:tc>
          <w:tcPr>
            <w:tcW w:type="dxa" w:w="5112"/>
            <w:vAlign w:val="center"/>
          </w:tcPr>
          <w:p>
            <w:r>
              <w:t>Đầu ra mẫu</w:t>
            </w:r>
          </w:p>
        </w:tc>
        <w:tc>
          <w:tcPr>
            <w:tcW w:type="dxa" w:w="5112"/>
          </w:tcPr>
          <w:p>
            <w:r>
              <w:t>{"success":true,"message":"Cập nhật thể loại thành công!"}</w:t>
            </w:r>
          </w:p>
        </w:tc>
      </w:tr>
    </w:tbl>
    <w:p>
      <w:pPr>
        <w:pStyle w:val="Heading2"/>
      </w:pPr>
      <w:r>
        <w:t>DELETE xóa thể loại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/api/the-loai/{id}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DELETE /api/the-loai/3</w:t>
            </w:r>
          </w:p>
        </w:tc>
      </w:tr>
      <w:tr>
        <w:tc>
          <w:tcPr>
            <w:tcW w:type="dxa" w:w="5112"/>
            <w:vAlign w:val="center"/>
          </w:tcPr>
          <w:p>
            <w:r>
              <w:t>Đầu ra mẫu</w:t>
            </w:r>
          </w:p>
        </w:tc>
        <w:tc>
          <w:tcPr>
            <w:tcW w:type="dxa" w:w="5112"/>
          </w:tcPr>
          <w:p>
            <w:r>
              <w:t>{"success":true,"message":"Xóa thể loại thành công!"}</w:t>
            </w:r>
          </w:p>
        </w:tc>
      </w:tr>
    </w:tbl>
    <w:p>
      <w:pPr>
        <w:pStyle w:val="Heading1"/>
      </w:pPr>
      <w:r>
        <w:t>6. Chức năng tác giả – AdminTacGiaController</w:t>
      </w:r>
    </w:p>
    <w:p>
      <w:pPr>
        <w:pStyle w:val="Heading2"/>
      </w:pPr>
      <w:r>
        <w:t>GET danh sách tác giả</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/api/tac-gia</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[{"maTacGia":4,"tenTacGia":"Trần Văn C","isdelete":false}]</w:t>
            </w:r>
          </w:p>
        </w:tc>
      </w:tr>
    </w:tbl>
    <w:p>
      <w:pPr>
        <w:pStyle w:val="Heading2"/>
      </w:pPr>
      <w:r>
        <w:t>GET tác giả theo ID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/api/tac-gia/{id}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GET /api/tac-gia/3</w:t>
            </w:r>
          </w:p>
        </w:tc>
      </w:tr>
      <w:tr>
        <w:tc>
          <w:tcPr>
            <w:tcW w:type="dxa" w:w="5112"/>
            <w:vAlign w:val="center"/>
          </w:tcPr>
          <w:p>
            <w:r>
              <w:t>Đầu ra mẫu</w:t>
            </w:r>
          </w:p>
        </w:tc>
        <w:tc>
          <w:tcPr>
            <w:tcW w:type="dxa" w:w="5112"/>
          </w:tcPr>
          <w:p>
            <w:r>
              <w:t>{"maTacGia":4,"tenTacGia":"Trần Văn C","isdelete":false}</w:t>
            </w:r>
          </w:p>
        </w:tc>
      </w:tr>
    </w:tbl>
    <w:p>
      <w:pPr>
        <w:pStyle w:val="Heading2"/>
      </w:pPr>
      <w:r>
        <w:t>POST thêm tác giả</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/api/tac-gia</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{"tenTacGia":"Trần Văn C","isdelete":false}</w:t>
            </w:r>
          </w:p>
        </w:tc>
      </w:tr>
      <w:tr>
        <w:tc>
          <w:tcPr>
            <w:tcW w:type="dxa" w:w="5112"/>
            <w:vAlign w:val="center"/>
          </w:tcPr>
          <w:p>
            <w:r>
              <w:t>Đầu ra mẫu</w:t>
            </w:r>
          </w:p>
        </w:tc>
        <w:tc>
          <w:tcPr>
            <w:tcW w:type="dxa" w:w="5112"/>
          </w:tcPr>
          <w:p>
            <w:r>
              <w:t>{"success":true,"message":"Thêm tác giả thành công!"}</w:t>
            </w:r>
          </w:p>
        </w:tc>
      </w:tr>
    </w:tbl>
    <w:p>
      <w:pPr>
        <w:pStyle w:val="Heading2"/>
      </w:pPr>
      <w:r>
        <w:t>PUT sửa tác giả</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/api/tac-gia/{id}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PUT /api/tac-gia/3</w:t>
              <w:br/>
              <w:t>{"tenTacGia":"Trần Văn C","isdelete":false}</w:t>
            </w:r>
          </w:p>
        </w:tc>
      </w:tr>
      <w:tr>
        <w:tc>
          <w:tcPr>
            <w:tcW w:type="dxa" w:w="5112"/>
            <w:vAlign w:val="center"/>
          </w:tcPr>
          <w:p>
            <w:r>
              <w:t>Đầu ra mẫu</w:t>
            </w:r>
          </w:p>
        </w:tc>
        <w:tc>
          <w:tcPr>
            <w:tcW w:type="dxa" w:w="5112"/>
          </w:tcPr>
          <w:p>
            <w:r>
              <w:t>{"success":true,"message":"Cập nhật tác giả thành công!"}</w:t>
            </w:r>
          </w:p>
        </w:tc>
      </w:tr>
    </w:tbl>
    <w:p>
      <w:pPr>
        <w:pStyle w:val="Heading2"/>
      </w:pPr>
      <w:r>
        <w:t>DELETE xóa tác giả</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/api/tac-gia/{id}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DELETE /api/tac-gia/3</w:t>
            </w:r>
          </w:p>
        </w:tc>
      </w:tr>
      <w:tr>
        <w:tc>
          <w:tcPr>
            <w:tcW w:type="dxa" w:w="5112"/>
            <w:vAlign w:val="center"/>
          </w:tcPr>
          <w:p>
            <w:r>
              <w:t>Đầu ra mẫu</w:t>
            </w:r>
          </w:p>
        </w:tc>
        <w:tc>
          <w:tcPr>
            <w:tcW w:type="dxa" w:w="5112"/>
          </w:tcPr>
          <w:p>
            <w:r>
              <w:t>{"success":true,"message":"Xóa tác giả thành công!"}</w:t>
            </w:r>
          </w:p>
        </w:tc>
      </w:tr>
    </w:tbl>
    <w:p>
      <w:pPr>
        <w:pStyle w:val="Heading1"/>
      </w:pPr>
      <w:r>
        <w:t>7. Chức năng nhà xuất bản – AdminNhaXuatBanController</w:t>
      </w:r>
    </w:p>
    <w:p>
      <w:pPr>
        <w:pStyle w:val="Heading2"/>
      </w:pPr>
      <w:r>
        <w:t>GET danh sách nhà xuất bản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/api/nha-xuat-ban</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[{"maNhaXuatBan":2,"tenNhaXuatBan":"NXB Kim Đồng","diaChi":"Hà Nội","isdelete":false}]</w:t>
            </w:r>
          </w:p>
        </w:tc>
      </w:tr>
    </w:tbl>
    <w:p>
      <w:pPr>
        <w:pStyle w:val="Heading2"/>
      </w:pPr>
      <w:r>
        <w:t>GET nhà xuất bản theo ID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/api/nha-xuat-ban/{id}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GET /api/nha-xuat-ban/3</w:t>
            </w:r>
          </w:p>
        </w:tc>
      </w:tr>
      <w:tr>
        <w:tc>
          <w:tcPr>
            <w:tcW w:type="dxa" w:w="5112"/>
            <w:vAlign w:val="center"/>
          </w:tcPr>
          <w:p>
            <w:r>
              <w:t>Đầu ra mẫu</w:t>
            </w:r>
          </w:p>
        </w:tc>
        <w:tc>
          <w:tcPr>
            <w:tcW w:type="dxa" w:w="5112"/>
          </w:tcPr>
          <w:p>
            <w:r>
              <w:t>{"maNhaXuatBan":2,"tenNhaXuatBan":"NXB Kim Đồng","diaChi":"Hà Nội","isdelete":false}</w:t>
            </w:r>
          </w:p>
        </w:tc>
      </w:tr>
    </w:tbl>
    <w:p>
      <w:pPr>
        <w:pStyle w:val="Heading2"/>
      </w:pPr>
      <w:r>
        <w:t>POST thêm nhà xuất bản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/api/nha-xuat-ban</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{"tenNhaXuatBan":"NXB Kim Đồng","diaChi":"Hà Nội","isdelete":false}</w:t>
            </w:r>
          </w:p>
        </w:tc>
      </w:tr>
      <w:tr>
        <w:tc>
          <w:tcPr>
            <w:tcW w:type="dxa" w:w="5112"/>
            <w:vAlign w:val="center"/>
          </w:tcPr>
          <w:p>
            <w:r>
              <w:t>Đầu ra mẫu</w:t>
            </w:r>
          </w:p>
        </w:tc>
        <w:tc>
          <w:tcPr>
            <w:tcW w:type="dxa" w:w="5112"/>
          </w:tcPr>
          <w:p>
            <w:r>
              <w:t>{"success":true,"message":"Thêm nhà xuất bản thành công!"}</w:t>
            </w:r>
          </w:p>
        </w:tc>
      </w:tr>
    </w:tbl>
    <w:p>
      <w:pPr>
        <w:pStyle w:val="Heading2"/>
      </w:pPr>
      <w:r>
        <w:t>PUT sửa nhà xuất bản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/api/nha-xuat-ban/{id}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PUT /api/nha-xuat-ban/3</w:t>
              <w:br/>
              <w:t>{"tenNhaXuatBan":"NXB Kim Đồng","diaChi":"Hà Nội","isdelete":false}</w:t>
            </w:r>
          </w:p>
        </w:tc>
      </w:tr>
      <w:tr>
        <w:tc>
          <w:tcPr>
            <w:tcW w:type="dxa" w:w="5112"/>
            <w:vAlign w:val="center"/>
          </w:tcPr>
          <w:p>
            <w:r>
              <w:t>Đầu ra mẫu</w:t>
            </w:r>
          </w:p>
        </w:tc>
        <w:tc>
          <w:tcPr>
            <w:tcW w:type="dxa" w:w="5112"/>
          </w:tcPr>
          <w:p>
            <w:r>
              <w:t>{"success":true,"message":"Cập nhật nhà xuất bản thành công!"}</w:t>
            </w:r>
          </w:p>
        </w:tc>
      </w:tr>
    </w:tbl>
    <w:p>
      <w:pPr>
        <w:pStyle w:val="Heading2"/>
      </w:pPr>
      <w:r>
        <w:t>DELETE xóa nhà xuất bản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/api/nha-xuat-ban/{id}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DELETE /api/nha-xuat-ban/3</w:t>
            </w:r>
          </w:p>
        </w:tc>
      </w:tr>
      <w:tr>
        <w:tc>
          <w:tcPr>
            <w:tcW w:type="dxa" w:w="5112"/>
            <w:vAlign w:val="center"/>
          </w:tcPr>
          <w:p>
            <w:r>
              <w:t>Đầu ra mẫu</w:t>
            </w:r>
          </w:p>
        </w:tc>
        <w:tc>
          <w:tcPr>
            <w:tcW w:type="dxa" w:w="5112"/>
          </w:tcPr>
          <w:p>
            <w:r>
              <w:t>{"success":true,"message":"Xóa nhà xuất bản thành công!"}</w:t>
            </w:r>
          </w:p>
        </w:tc>
      </w:tr>
    </w:tbl>
    <w:p>
      <w:pPr>
        <w:pStyle w:val="Heading1"/>
      </w:pPr>
      <w:r>
        <w:t>8. Chức năng giỏ hàng – CartController</w:t>
      </w:r>
    </w:p>
    <w:p>
      <w:pPr>
        <w:pStyle w:val="Heading2"/>
      </w:pPr>
      <w:r>
        <w:t>8.1. Xem giỏ hàng khách hàng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/api/cart/customer/{maKhachHang}</w:t>
            </w:r>
          </w:p>
        </w:tc>
      </w:tr>
      <w:tr>
        <w:tc>
          <w:tcPr>
            <w:tcW w:type="dxa" w:w="5112"/>
            <w:vAlign w:val="center"/>
          </w:tcPr>
          <w:p>
            <w:r>
              <w:t>Quyền/điều kiện</w:t>
            </w:r>
          </w:p>
        </w:tc>
        <w:tc>
          <w:tcPr>
            <w:tcW w:type="dxa" w:w="5112"/>
          </w:tcPr>
          <w:p>
            <w:r>
              <w:t>Theo mã khách hàng</w:t>
            </w:r>
          </w:p>
        </w:tc>
      </w:tr>
      <w:tr>
        <w:tc>
          <w:tcPr>
            <w:tcW w:type="dxa" w:w="5112"/>
            <w:vAlign w:val="center"/>
          </w:tcPr>
          <w:p>
            <w:r>
              <w:t>Đầu vào mẫu</w:t>
            </w:r>
          </w:p>
        </w:tc>
        <w:tc>
          <w:tcPr>
            <w:tcW w:type="dxa" w:w="5112"/>
          </w:tcPr>
          <w:p>
            <w:r>
              <w:t>GET /api/cart/customer/5</w:t>
            </w:r>
          </w:p>
        </w:tc>
      </w:tr>
      <w:tr>
        <w:tc>
          <w:tcPr>
            <w:tcW w:type="dxa" w:w="5112"/>
            <w:vAlign w:val="center"/>
          </w:tcPr>
          <w:p>
            <w:r>
              <w:t>Đầu ra mẫu</w:t>
            </w:r>
          </w:p>
        </w:tc>
        <w:tc>
          <w:tcPr>
            <w:tcW w:type="dxa" w:w="5112"/>
          </w:tcPr>
          <w:p>
            <w:r>
              <w:t>[{"maSach":1,"hinh":"csharp.jpg","tenSach":"Lập trình C#","gia":120000,"soLuong":2}]</w:t>
            </w:r>
          </w:p>
        </w:tc>
      </w:tr>
    </w:tbl>
    <w:p>
      <w:pPr>
        <w:pStyle w:val="Heading2"/>
      </w:pPr>
      <w:r>
        <w:t>8.2. Thêm sách vào giỏ hàng database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/api/cart/customer/add?maKhachHang=5</w:t>
            </w:r>
          </w:p>
        </w:tc>
      </w:tr>
      <w:tr>
        <w:tc>
          <w:tcPr>
            <w:tcW w:type="dxa" w:w="5112"/>
            <w:vAlign w:val="center"/>
          </w:tcPr>
          <w:p>
            <w:r>
              <w:t>Quyền/điều kiện</w:t>
            </w:r>
          </w:p>
        </w:tc>
        <w:tc>
          <w:tcPr>
            <w:tcW w:type="dxa" w:w="5112"/>
          </w:tcPr>
          <w:p>
            <w:r>
              <w:t>Theo mã khách hàng</w:t>
            </w:r>
          </w:p>
        </w:tc>
      </w:tr>
      <w:tr>
        <w:tc>
          <w:tcPr>
            <w:tcW w:type="dxa" w:w="5112"/>
            <w:vAlign w:val="center"/>
          </w:tcPr>
          <w:p>
            <w:r>
              <w:t>Đầu vào mẫu</w:t>
            </w:r>
          </w:p>
        </w:tc>
        <w:tc>
          <w:tcPr>
            <w:tcW w:type="dxa" w:w="5112"/>
          </w:tcPr>
          <w:p>
            <w:r>
              <w:t>Query: maKhachHang=5</w:t>
              <w:br/>
              <w:t>Body: {"maSach":1}</w:t>
            </w:r>
          </w:p>
        </w:tc>
      </w:tr>
      <w:tr>
        <w:tc>
          <w:tcPr>
            <w:tcW w:type="dxa" w:w="5112"/>
            <w:vAlign w:val="center"/>
          </w:tcPr>
          <w:p>
            <w:r>
              <w:t>Đầu ra mẫu</w:t>
            </w:r>
          </w:p>
        </w:tc>
        <w:tc>
          <w:tcPr>
            <w:tcW w:type="dxa" w:w="5112"/>
          </w:tcPr>
          <w:p>
            <w:r>
              <w:t>{"success":true,"message":"Đã thêm sản phẩm vào giỏ hàng!"}</w:t>
            </w:r>
          </w:p>
        </w:tc>
      </w:tr>
    </w:tbl>
    <w:p>
      <w:pPr>
        <w:pStyle w:val="Heading2"/>
      </w:pPr>
      <w:r>
        <w:t>8.3. Xem giỏ hàng Session của khách vãng lai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/api/cart/guest</w:t>
            </w:r>
          </w:p>
        </w:tc>
      </w:tr>
      <w:tr>
        <w:tc>
          <w:tcPr>
            <w:tcW w:type="dxa" w:w="5112"/>
            <w:vAlign w:val="center"/>
          </w:tcPr>
          <w:p>
            <w:r>
              <w:t>Quyền/điều kiện</w:t>
            </w:r>
          </w:p>
        </w:tc>
        <w:tc>
          <w:tcPr>
            <w:tcW w:type="dxa" w:w="5112"/>
          </w:tcPr>
          <w:p>
            <w:r>
              <w:t>Không cần đăng nhập</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{"success":true,"cart":[{"maSach":1,"soLuong":2}]}</w:t>
            </w:r>
          </w:p>
        </w:tc>
      </w:tr>
    </w:tbl>
    <w:p>
      <w:pPr>
        <w:pStyle w:val="Heading2"/>
      </w:pPr>
      <w:r>
        <w:t>8.4. Thêm sách vào giỏ hàng Session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/api/cart/guest/add</w:t>
            </w:r>
          </w:p>
        </w:tc>
      </w:tr>
      <w:tr>
        <w:tc>
          <w:tcPr>
            <w:tcW w:type="dxa" w:w="5112"/>
            <w:vAlign w:val="center"/>
          </w:tcPr>
          <w:p>
            <w:r>
              <w:t>Quyền/điều kiện</w:t>
            </w:r>
          </w:p>
        </w:tc>
        <w:tc>
          <w:tcPr>
            <w:tcW w:type="dxa" w:w="5112"/>
          </w:tcPr>
          <w:p>
            <w:r>
              <w:t>Không cần đăng nhập</w:t>
            </w:r>
          </w:p>
        </w:tc>
      </w:tr>
      <w:tr>
        <w:tc>
          <w:tcPr>
            <w:tcW w:type="dxa" w:w="5112"/>
            <w:vAlign w:val="center"/>
          </w:tcPr>
          <w:p>
            <w:r>
              <w:t>Đầu vào mẫu</w:t>
            </w:r>
          </w:p>
        </w:tc>
        <w:tc>
          <w:tcPr>
            <w:tcW w:type="dxa" w:w="5112"/>
          </w:tcPr>
          <w:p>
            <w:r>
              <w:t>{"maSach":1}</w:t>
            </w:r>
          </w:p>
        </w:tc>
      </w:tr>
      <w:tr>
        <w:tc>
          <w:tcPr>
            <w:tcW w:type="dxa" w:w="5112"/>
            <w:vAlign w:val="center"/>
          </w:tcPr>
          <w:p>
            <w:r>
              <w:t>Đầu ra mẫu</w:t>
            </w:r>
          </w:p>
        </w:tc>
        <w:tc>
          <w:tcPr>
            <w:tcW w:type="dxa" w:w="5112"/>
          </w:tcPr>
          <w:p>
            <w:r>
              <w:t>{"success":true,"message":"Đã thêm sản phẩm vào giỏ hàng Session!","cart":[{"maSach":1,"soLuong":1}]}</w:t>
            </w:r>
          </w:p>
        </w:tc>
      </w:tr>
    </w:tbl>
    <w:p>
      <w:pPr>
        <w:pStyle w:val="Heading2"/>
      </w:pPr>
      <w:r>
        <w:t>8.5. Chuyển giỏ Session vào Database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/api/cart/guest/to-db/{maKhachHang}</w:t>
            </w:r>
          </w:p>
        </w:tc>
      </w:tr>
      <w:tr>
        <w:tc>
          <w:tcPr>
            <w:tcW w:type="dxa" w:w="5112"/>
            <w:vAlign w:val="center"/>
          </w:tcPr>
          <w:p>
            <w:r>
              <w:t>Quyền/điều kiện</w:t>
            </w:r>
          </w:p>
        </w:tc>
        <w:tc>
          <w:tcPr>
            <w:tcW w:type="dxa" w:w="5112"/>
          </w:tcPr>
          <w:p>
            <w:r>
              <w:t>Không cần đăng nhập nhưng cần maKhachHang</w:t>
            </w:r>
          </w:p>
        </w:tc>
      </w:tr>
      <w:tr>
        <w:tc>
          <w:tcPr>
            <w:tcW w:type="dxa" w:w="5112"/>
            <w:vAlign w:val="center"/>
          </w:tcPr>
          <w:p>
            <w:r>
              <w:t>Đầu vào mẫu</w:t>
            </w:r>
          </w:p>
        </w:tc>
        <w:tc>
          <w:tcPr>
            <w:tcW w:type="dxa" w:w="5112"/>
          </w:tcPr>
          <w:p>
            <w:r>
              <w:t>POST /api/cart/guest/to-db/5</w:t>
              <w:br/>
              <w:t>Không có Body.</w:t>
            </w:r>
          </w:p>
        </w:tc>
      </w:tr>
      <w:tr>
        <w:tc>
          <w:tcPr>
            <w:tcW w:type="dxa" w:w="5112"/>
            <w:vAlign w:val="center"/>
          </w:tcPr>
          <w:p>
            <w:r>
              <w:t>Đầu ra mẫu</w:t>
            </w:r>
          </w:p>
        </w:tc>
        <w:tc>
          <w:tcPr>
            <w:tcW w:type="dxa" w:w="5112"/>
          </w:tcPr>
          <w:p>
            <w:r>
              <w:t>{"success":true,"message":"Đã chuyển giỏ hàng từ Session vào Database!"}</w:t>
            </w:r>
          </w:p>
        </w:tc>
      </w:tr>
    </w:tbl>
    <w:p>
      <w:pPr>
        <w:pStyle w:val="Heading2"/>
      </w:pPr>
      <w:r>
        <w:t>8.6. Cập nhật số lượng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/api/cart/capnhatsoluong?maSach=1&amp;quantity=3</w:t>
            </w:r>
          </w:p>
        </w:tc>
      </w:tr>
      <w:tr>
        <w:tc>
          <w:tcPr>
            <w:tcW w:type="dxa" w:w="5112"/>
            <w:vAlign w:val="center"/>
          </w:tcPr>
          <w:p>
            <w:r>
              <w:t>Quyền/điều kiện</w:t>
            </w:r>
          </w:p>
        </w:tc>
        <w:tc>
          <w:tcPr>
            <w:tcW w:type="dxa" w:w="5112"/>
          </w:tcPr>
          <w:p>
            <w:r>
              <w:t>Session/giỏ hàng hiện tại</w:t>
            </w:r>
          </w:p>
        </w:tc>
      </w:tr>
      <w:tr>
        <w:tc>
          <w:tcPr>
            <w:tcW w:type="dxa" w:w="5112"/>
            <w:vAlign w:val="center"/>
          </w:tcPr>
          <w:p>
            <w:r>
              <w:t>Đầu vào mẫu</w:t>
            </w:r>
          </w:p>
        </w:tc>
        <w:tc>
          <w:tcPr>
            <w:tcW w:type="dxa" w:w="5112"/>
          </w:tcPr>
          <w:p>
            <w:r>
              <w:t>Query: maSach=1&amp;quantity=3</w:t>
            </w:r>
          </w:p>
        </w:tc>
      </w:tr>
      <w:tr>
        <w:tc>
          <w:tcPr>
            <w:tcW w:type="dxa" w:w="5112"/>
            <w:vAlign w:val="center"/>
          </w:tcPr>
          <w:p>
            <w:r>
              <w:t>Đầu ra mẫu</w:t>
            </w:r>
          </w:p>
        </w:tc>
        <w:tc>
          <w:tcPr>
            <w:tcW w:type="dxa" w:w="5112"/>
          </w:tcPr>
          <w:p>
            <w:r>
              <w:t>[{"maSach":1,"hinh":"csharp.jpg","tenSach":"Lập trình C#","gia":120000,"soLuong":3}]</w:t>
            </w:r>
          </w:p>
        </w:tc>
      </w:tr>
    </w:tbl>
    <w:p>
      <w:pPr>
        <w:pStyle w:val="Heading2"/>
      </w:pPr>
      <w:r>
        <w:t>8.7. Xóa sản phẩm khỏi giỏ</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/api/cart/delete/{maSach}</w:t>
            </w:r>
          </w:p>
        </w:tc>
      </w:tr>
      <w:tr>
        <w:tc>
          <w:tcPr>
            <w:tcW w:type="dxa" w:w="5112"/>
            <w:vAlign w:val="center"/>
          </w:tcPr>
          <w:p>
            <w:r>
              <w:t>Quyền/điều kiện</w:t>
            </w:r>
          </w:p>
        </w:tc>
        <w:tc>
          <w:tcPr>
            <w:tcW w:type="dxa" w:w="5112"/>
          </w:tcPr>
          <w:p>
            <w:r>
              <w:t>Giỏ hàng hiện tại</w:t>
            </w:r>
          </w:p>
        </w:tc>
      </w:tr>
      <w:tr>
        <w:tc>
          <w:tcPr>
            <w:tcW w:type="dxa" w:w="5112"/>
            <w:vAlign w:val="center"/>
          </w:tcPr>
          <w:p>
            <w:r>
              <w:t>Đầu vào mẫu</w:t>
            </w:r>
          </w:p>
        </w:tc>
        <w:tc>
          <w:tcPr>
            <w:tcW w:type="dxa" w:w="5112"/>
          </w:tcPr>
          <w:p>
            <w:r>
              <w:t>DELETE /api/cart/delete/1</w:t>
            </w:r>
          </w:p>
        </w:tc>
      </w:tr>
      <w:tr>
        <w:tc>
          <w:tcPr>
            <w:tcW w:type="dxa" w:w="5112"/>
            <w:vAlign w:val="center"/>
          </w:tcPr>
          <w:p>
            <w:r>
              <w:t>Đầu ra mẫu</w:t>
            </w:r>
          </w:p>
        </w:tc>
        <w:tc>
          <w:tcPr>
            <w:tcW w:type="dxa" w:w="5112"/>
          </w:tcPr>
          <w:p>
            <w:r>
              <w:t>{"success":true,"message":"Đã xóa sản phẩm khỏi giỏ hàng!"}</w:t>
            </w:r>
          </w:p>
        </w:tc>
      </w:tr>
    </w:tbl>
    <w:p>
      <w:pPr>
        <w:pStyle w:val="Heading1"/>
      </w:pPr>
      <w:r>
        <w:t>9. Chức năng đánh giá sách – DanhGiaSachController</w:t>
      </w:r>
    </w:p>
    <w:p>
      <w:pPr>
        <w:pStyle w:val="Heading2"/>
      </w:pPr>
      <w:r>
        <w:t>9.1. Xem danh sách đánh giá</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/api/danh-gia-sach/{sachId}</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GET /api/danh-gia-sach/1</w:t>
            </w:r>
          </w:p>
        </w:tc>
      </w:tr>
      <w:tr>
        <w:tc>
          <w:tcPr>
            <w:tcW w:type="dxa" w:w="5112"/>
            <w:vAlign w:val="center"/>
          </w:tcPr>
          <w:p>
            <w:r>
              <w:t>Đầu ra mẫu</w:t>
            </w:r>
          </w:p>
        </w:tc>
        <w:tc>
          <w:tcPr>
            <w:tcW w:type="dxa" w:w="5112"/>
          </w:tcPr>
          <w:p>
            <w:r>
              <w:t>[{"maDanhGia":10,"maSach":1,"maKhachHang":5,"soSao":5,"noiDung":"Sách rất hay","ngayDanhGia":"2026-10-01T10:00:00","isdelete":false}]</w:t>
            </w:r>
          </w:p>
        </w:tc>
      </w:tr>
    </w:tbl>
    <w:p>
      <w:pPr>
        <w:pStyle w:val="Heading2"/>
      </w:pPr>
      <w:r>
        <w:t>9.2. Thêm đánh giá</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/api/danh-gia-sach</w:t>
            </w:r>
          </w:p>
        </w:tc>
      </w:tr>
      <w:tr>
        <w:tc>
          <w:tcPr>
            <w:tcW w:type="dxa" w:w="5112"/>
            <w:vAlign w:val="center"/>
          </w:tcPr>
          <w:p>
            <w:r>
              <w:t>Quyền/điều kiện</w:t>
            </w:r>
          </w:p>
        </w:tc>
        <w:tc>
          <w:tcPr>
            <w:tcW w:type="dxa" w:w="5112"/>
          </w:tcPr>
          <w:p>
            <w:r>
              <w:t>Đã đăng nhập</w:t>
            </w:r>
          </w:p>
        </w:tc>
      </w:tr>
      <w:tr>
        <w:tc>
          <w:tcPr>
            <w:tcW w:type="dxa" w:w="5112"/>
            <w:vAlign w:val="center"/>
          </w:tcPr>
          <w:p>
            <w:r>
              <w:t>Đầu vào mẫu</w:t>
            </w:r>
          </w:p>
        </w:tc>
        <w:tc>
          <w:tcPr>
            <w:tcW w:type="dxa" w:w="5112"/>
          </w:tcPr>
          <w:p>
            <w:r>
              <w:t>{"maSach":1,"maKhachHang":5,"soSao":5,"noiDung":"Sách rất hữu ích","ngayDanhGia":"2026-10-01T10:00:00","isdelete":false}</w:t>
            </w:r>
          </w:p>
        </w:tc>
      </w:tr>
      <w:tr>
        <w:tc>
          <w:tcPr>
            <w:tcW w:type="dxa" w:w="5112"/>
            <w:vAlign w:val="center"/>
          </w:tcPr>
          <w:p>
            <w:r>
              <w:t>Đầu ra mẫu</w:t>
            </w:r>
          </w:p>
        </w:tc>
        <w:tc>
          <w:tcPr>
            <w:tcW w:type="dxa" w:w="5112"/>
          </w:tcPr>
          <w:p>
            <w:r>
              <w:t>{"success":true,"message":"Thêm đánh giá thành công!","data":10}</w:t>
            </w:r>
          </w:p>
        </w:tc>
      </w:tr>
    </w:tbl>
    <w:p>
      <w:pPr>
        <w:pStyle w:val="Heading2"/>
      </w:pPr>
      <w:r>
        <w:t>9.3. Sửa đánh giá</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/api/danh-gia-sach</w:t>
            </w:r>
          </w:p>
        </w:tc>
      </w:tr>
      <w:tr>
        <w:tc>
          <w:tcPr>
            <w:tcW w:type="dxa" w:w="5112"/>
            <w:vAlign w:val="center"/>
          </w:tcPr>
          <w:p>
            <w:r>
              <w:t>Quyền/điều kiện</w:t>
            </w:r>
          </w:p>
        </w:tc>
        <w:tc>
          <w:tcPr>
            <w:tcW w:type="dxa" w:w="5112"/>
          </w:tcPr>
          <w:p>
            <w:r>
              <w:t>Đã đăng nhập</w:t>
            </w:r>
          </w:p>
        </w:tc>
      </w:tr>
      <w:tr>
        <w:tc>
          <w:tcPr>
            <w:tcW w:type="dxa" w:w="5112"/>
            <w:vAlign w:val="center"/>
          </w:tcPr>
          <w:p>
            <w:r>
              <w:t>Đầu vào mẫu</w:t>
            </w:r>
          </w:p>
        </w:tc>
        <w:tc>
          <w:tcPr>
            <w:tcW w:type="dxa" w:w="5112"/>
          </w:tcPr>
          <w:p>
            <w:r>
              <w:t>{"maDanhGia":10,"maSach":1,"maKhachHang":5,"soSao":4,"noiDung":"Sau khi đọc kỹ, tôi đánh giá 4 sao","isdelete":false}</w:t>
            </w:r>
          </w:p>
        </w:tc>
      </w:tr>
      <w:tr>
        <w:tc>
          <w:tcPr>
            <w:tcW w:type="dxa" w:w="5112"/>
            <w:vAlign w:val="center"/>
          </w:tcPr>
          <w:p>
            <w:r>
              <w:t>Đầu ra mẫu</w:t>
            </w:r>
          </w:p>
        </w:tc>
        <w:tc>
          <w:tcPr>
            <w:tcW w:type="dxa" w:w="5112"/>
          </w:tcPr>
          <w:p>
            <w:r>
              <w:t>{"success":true,"message":"Cập nhật đánh giá thành công!","data":10}</w:t>
            </w:r>
          </w:p>
        </w:tc>
      </w:tr>
    </w:tbl>
    <w:p>
      <w:pPr>
        <w:pStyle w:val="Heading2"/>
      </w:pPr>
      <w:r>
        <w:t>9.4. Xóa đánh giá</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/api/danh-gia-sach/{maDanhGia}</w:t>
            </w:r>
          </w:p>
        </w:tc>
      </w:tr>
      <w:tr>
        <w:tc>
          <w:tcPr>
            <w:tcW w:type="dxa" w:w="5112"/>
            <w:vAlign w:val="center"/>
          </w:tcPr>
          <w:p>
            <w:r>
              <w:t>Quyền/điều kiện</w:t>
            </w:r>
          </w:p>
        </w:tc>
        <w:tc>
          <w:tcPr>
            <w:tcW w:type="dxa" w:w="5112"/>
          </w:tcPr>
          <w:p>
            <w:r>
              <w:t>Đã đăng nhập</w:t>
            </w:r>
          </w:p>
        </w:tc>
      </w:tr>
      <w:tr>
        <w:tc>
          <w:tcPr>
            <w:tcW w:type="dxa" w:w="5112"/>
            <w:vAlign w:val="center"/>
          </w:tcPr>
          <w:p>
            <w:r>
              <w:t>Đầu vào mẫu</w:t>
            </w:r>
          </w:p>
        </w:tc>
        <w:tc>
          <w:tcPr>
            <w:tcW w:type="dxa" w:w="5112"/>
          </w:tcPr>
          <w:p>
            <w:r>
              <w:t>DELETE /api/danh-gia-sach/10</w:t>
            </w:r>
          </w:p>
        </w:tc>
      </w:tr>
      <w:tr>
        <w:tc>
          <w:tcPr>
            <w:tcW w:type="dxa" w:w="5112"/>
            <w:vAlign w:val="center"/>
          </w:tcPr>
          <w:p>
            <w:r>
              <w:t>Đầu ra mẫu</w:t>
            </w:r>
          </w:p>
        </w:tc>
        <w:tc>
          <w:tcPr>
            <w:tcW w:type="dxa" w:w="5112"/>
          </w:tcPr>
          <w:p>
            <w:r>
              <w:t>{"success":true,"message":"Xóa đánh giá thành công!","data":1}</w:t>
            </w:r>
          </w:p>
        </w:tc>
      </w:tr>
    </w:tbl>
    <w:p>
      <w:pPr>
        <w:pStyle w:val="Heading1"/>
      </w:pPr>
      <w:r>
        <w:t>10. Chức năng sách yêu thích – SachYeuThichController</w:t>
      </w:r>
    </w:p>
    <w:p>
      <w:pPr>
        <w:pStyle w:val="Heading2"/>
      </w:pPr>
      <w:r>
        <w:t>10.1. Xem sách yêu thích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/api/sach-yeu-thich</w:t>
            </w:r>
          </w:p>
        </w:tc>
      </w:tr>
      <w:tr>
        <w:tc>
          <w:tcPr>
            <w:tcW w:type="dxa" w:w="5112"/>
            <w:vAlign w:val="center"/>
          </w:tcPr>
          <w:p>
            <w:r>
              <w:t>Quyền/điều kiện</w:t>
            </w:r>
          </w:p>
        </w:tc>
        <w:tc>
          <w:tcPr>
            <w:tcW w:type="dxa" w:w="5112"/>
          </w:tcPr>
          <w:p>
            <w:r>
              <w:t>Đã đăng nhập</w:t>
            </w:r>
          </w:p>
        </w:tc>
      </w:tr>
      <w:tr>
        <w:tc>
          <w:tcPr>
            <w:tcW w:type="dxa" w:w="5112"/>
            <w:vAlign w:val="center"/>
          </w:tcPr>
          <w:p>
            <w:r>
              <w:t>Đầu vào mẫu</w:t>
            </w:r>
          </w:p>
        </w:tc>
        <w:tc>
          <w:tcPr>
            <w:tcW w:type="dxa" w:w="5112"/>
          </w:tcPr>
          <w:p>
            <w:r>
              <w:t>Không có Body; MaKhachHang lấy từ Session.</w:t>
            </w:r>
          </w:p>
        </w:tc>
      </w:tr>
      <w:tr>
        <w:tc>
          <w:tcPr>
            <w:tcW w:type="dxa" w:w="5112"/>
            <w:vAlign w:val="center"/>
          </w:tcPr>
          <w:p>
            <w:r>
              <w:t>Đầu ra mẫu</w:t>
            </w:r>
          </w:p>
        </w:tc>
        <w:tc>
          <w:tcPr>
            <w:tcW w:type="dxa" w:w="5112"/>
          </w:tcPr>
          <w:p>
            <w:r>
              <w:t>[{"maKhachHang":5,"maSach":1,"isdelete":false}]</w:t>
            </w:r>
          </w:p>
        </w:tc>
      </w:tr>
    </w:tbl>
    <w:p>
      <w:pPr>
        <w:pStyle w:val="Heading2"/>
      </w:pPr>
      <w:r>
        <w:t>10.2. Thêm sách yêu thích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/api/sach-yeu-thich/{maSach}</w:t>
            </w:r>
          </w:p>
        </w:tc>
      </w:tr>
      <w:tr>
        <w:tc>
          <w:tcPr>
            <w:tcW w:type="dxa" w:w="5112"/>
            <w:vAlign w:val="center"/>
          </w:tcPr>
          <w:p>
            <w:r>
              <w:t>Quyền/điều kiện</w:t>
            </w:r>
          </w:p>
        </w:tc>
        <w:tc>
          <w:tcPr>
            <w:tcW w:type="dxa" w:w="5112"/>
          </w:tcPr>
          <w:p>
            <w:r>
              <w:t>Đã đăng nhập</w:t>
            </w:r>
          </w:p>
        </w:tc>
      </w:tr>
      <w:tr>
        <w:tc>
          <w:tcPr>
            <w:tcW w:type="dxa" w:w="5112"/>
            <w:vAlign w:val="center"/>
          </w:tcPr>
          <w:p>
            <w:r>
              <w:t>Đầu vào mẫu</w:t>
            </w:r>
          </w:p>
        </w:tc>
        <w:tc>
          <w:tcPr>
            <w:tcW w:type="dxa" w:w="5112"/>
          </w:tcPr>
          <w:p>
            <w:r>
              <w:t>POST /api/sach-yeu-thich/1</w:t>
              <w:br/>
              <w:t>Không có Body.</w:t>
            </w:r>
          </w:p>
        </w:tc>
      </w:tr>
      <w:tr>
        <w:tc>
          <w:tcPr>
            <w:tcW w:type="dxa" w:w="5112"/>
            <w:vAlign w:val="center"/>
          </w:tcPr>
          <w:p>
            <w:r>
              <w:t>Đầu ra mẫu</w:t>
            </w:r>
          </w:p>
        </w:tc>
        <w:tc>
          <w:tcPr>
            <w:tcW w:type="dxa" w:w="5112"/>
          </w:tcPr>
          <w:p>
            <w:r>
              <w:t>{"message":"Thêm sách yêu thích thành công!"}</w:t>
            </w:r>
          </w:p>
        </w:tc>
      </w:tr>
    </w:tbl>
    <w:p>
      <w:pPr>
        <w:pStyle w:val="Heading2"/>
      </w:pPr>
      <w:r>
        <w:t>10.3. Xóa sách yêu thích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/api/sach-yeu-thich/{maSach}</w:t>
            </w:r>
          </w:p>
        </w:tc>
      </w:tr>
      <w:tr>
        <w:tc>
          <w:tcPr>
            <w:tcW w:type="dxa" w:w="5112"/>
            <w:vAlign w:val="center"/>
          </w:tcPr>
          <w:p>
            <w:r>
              <w:t>Quyền/điều kiện</w:t>
            </w:r>
          </w:p>
        </w:tc>
        <w:tc>
          <w:tcPr>
            <w:tcW w:type="dxa" w:w="5112"/>
          </w:tcPr>
          <w:p>
            <w:r>
              <w:t>Đã đăng nhập</w:t>
            </w:r>
          </w:p>
        </w:tc>
      </w:tr>
      <w:tr>
        <w:tc>
          <w:tcPr>
            <w:tcW w:type="dxa" w:w="5112"/>
            <w:vAlign w:val="center"/>
          </w:tcPr>
          <w:p>
            <w:r>
              <w:t>Đầu vào mẫu</w:t>
            </w:r>
          </w:p>
        </w:tc>
        <w:tc>
          <w:tcPr>
            <w:tcW w:type="dxa" w:w="5112"/>
          </w:tcPr>
          <w:p>
            <w:r>
              <w:t>DELETE /api/sach-yeu-thich/1</w:t>
            </w:r>
          </w:p>
        </w:tc>
      </w:tr>
      <w:tr>
        <w:tc>
          <w:tcPr>
            <w:tcW w:type="dxa" w:w="5112"/>
            <w:vAlign w:val="center"/>
          </w:tcPr>
          <w:p>
            <w:r>
              <w:t>Đầu ra mẫu</w:t>
            </w:r>
          </w:p>
        </w:tc>
        <w:tc>
          <w:tcPr>
            <w:tcW w:type="dxa" w:w="5112"/>
          </w:tcPr>
          <w:p>
            <w:r>
              <w:t>{"message":"Xóa sách yêu thích thành công!"}</w:t>
            </w:r>
          </w:p>
        </w:tc>
      </w:tr>
    </w:tbl>
    <w:p>
      <w:pPr>
        <w:pStyle w:val="Heading1"/>
      </w:pPr>
      <w:r>
        <w:t>11. Chức năng thanh toán – ThanhToanController</w:t>
      </w:r>
    </w:p>
    <w:p>
      <w:pPr>
        <w:pStyle w:val="Heading2"/>
      </w:pPr>
      <w:r>
        <w:t>11.1. Lấy thông tin khách hàng thanh toán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/api/thanh-toan/thong-tin-khach-hang</w:t>
            </w:r>
          </w:p>
        </w:tc>
      </w:tr>
      <w:tr>
        <w:tc>
          <w:tcPr>
            <w:tcW w:type="dxa" w:w="5112"/>
            <w:vAlign w:val="center"/>
          </w:tcPr>
          <w:p>
            <w:r>
              <w:t>Quyền/điều kiện</w:t>
            </w:r>
          </w:p>
        </w:tc>
        <w:tc>
          <w:tcPr>
            <w:tcW w:type="dxa" w:w="5112"/>
          </w:tcPr>
          <w:p>
            <w:r>
              <w:t>Không bắt buộc đăng nhập</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{"tenKhachHang":"Nguyễn Văn A","soDienThoai":"0900000000","diaChi":"TP.HCM"}</w:t>
            </w:r>
          </w:p>
        </w:tc>
      </w:tr>
    </w:tbl>
    <w:p>
      <w:r>
        <w:rPr>
          <w:b/>
        </w:rPr>
        <w:t xml:space="preserve">Ghi chú: </w:t>
      </w:r>
      <w:r>
        <w:t>Nếu khách chưa đăng nhập: {"message":"Khách chưa đăng nhập"}.</w:t>
      </w:r>
    </w:p>
    <w:p>
      <w:pPr>
        <w:pStyle w:val="Heading2"/>
      </w:pPr>
      <w:r>
        <w:t>11.2. Lấy giỏ hàng để thanh toán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/api/thanh-toan/gio-hang</w:t>
            </w:r>
          </w:p>
        </w:tc>
      </w:tr>
      <w:tr>
        <w:tc>
          <w:tcPr>
            <w:tcW w:type="dxa" w:w="5112"/>
            <w:vAlign w:val="center"/>
          </w:tcPr>
          <w:p>
            <w:r>
              <w:t>Quyền/điều kiện</w:t>
            </w:r>
          </w:p>
        </w:tc>
        <w:tc>
          <w:tcPr>
            <w:tcW w:type="dxa" w:w="5112"/>
          </w:tcPr>
          <w:p>
            <w:r>
              <w:t>Session/giỏ hàng</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{"items":[{"maSach":1,"tenSach":"Lập trình C#","anhBia":"csharp.jpg","soLuong":2,"donGia":120000,"thanhTien":240000}],"tongTien":240000}</w:t>
            </w:r>
          </w:p>
        </w:tc>
      </w:tr>
    </w:tbl>
    <w:p>
      <w:pPr>
        <w:pStyle w:val="Heading2"/>
      </w:pPr>
      <w:r>
        <w:t>11.3. Thanh toán / tạo hóa đơn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POST</w:t>
            </w:r>
          </w:p>
        </w:tc>
      </w:tr>
      <w:tr>
        <w:tc>
          <w:tcPr>
            <w:tcW w:type="dxa" w:w="5112"/>
            <w:vAlign w:val="center"/>
          </w:tcPr>
          <w:p>
            <w:r>
              <w:t>Endpoint</w:t>
            </w:r>
          </w:p>
        </w:tc>
        <w:tc>
          <w:tcPr>
            <w:tcW w:type="dxa" w:w="5112"/>
          </w:tcPr>
          <w:p>
            <w:r>
              <w:t>/api/thanh-toan</w:t>
            </w:r>
          </w:p>
        </w:tc>
      </w:tr>
      <w:tr>
        <w:tc>
          <w:tcPr>
            <w:tcW w:type="dxa" w:w="5112"/>
            <w:vAlign w:val="center"/>
          </w:tcPr>
          <w:p>
            <w:r>
              <w:t>Quyền/điều kiện</w:t>
            </w:r>
          </w:p>
        </w:tc>
        <w:tc>
          <w:tcPr>
            <w:tcW w:type="dxa" w:w="5112"/>
          </w:tcPr>
          <w:p>
            <w:r>
              <w:t>Theo trạng thái Session/giỏ hàng</w:t>
            </w:r>
          </w:p>
        </w:tc>
      </w:tr>
      <w:tr>
        <w:tc>
          <w:tcPr>
            <w:tcW w:type="dxa" w:w="5112"/>
            <w:vAlign w:val="center"/>
          </w:tcPr>
          <w:p>
            <w:r>
              <w:t>Đầu vào mẫu</w:t>
            </w:r>
          </w:p>
        </w:tc>
        <w:tc>
          <w:tcPr>
            <w:tcW w:type="dxa" w:w="5112"/>
          </w:tcPr>
          <w:p>
            <w:r>
              <w:t>{"tenNguoiNhan":"Nguyễn Văn A","soDienThoai":"0900000000","diaChi":"TP.HCM","ghiChu":"Giao giờ hành chính","phuongThucThanhToan":"VietQR","maGiamGia":"SALE10"}</w:t>
            </w:r>
          </w:p>
        </w:tc>
      </w:tr>
      <w:tr>
        <w:tc>
          <w:tcPr>
            <w:tcW w:type="dxa" w:w="5112"/>
            <w:vAlign w:val="center"/>
          </w:tcPr>
          <w:p>
            <w:r>
              <w:t>Đầu ra mẫu</w:t>
            </w:r>
          </w:p>
        </w:tc>
        <w:tc>
          <w:tcPr>
            <w:tcW w:type="dxa" w:w="5112"/>
          </w:tcPr>
          <w:p>
            <w:r>
              <w:t>{"maHoaDon":101,"tongTien":216000,"phuongThucThanhToan":"VietQR","qRCode":"https://img.vietqr.io/image/..."}</w:t>
            </w:r>
          </w:p>
        </w:tc>
      </w:tr>
    </w:tbl>
    <w:p>
      <w:r>
        <w:rPr>
          <w:b/>
        </w:rPr>
        <w:t xml:space="preserve">Ghi chú: </w:t>
      </w:r>
      <w:r>
        <w:t>Đầu ra thực tế phụ thuộc ThanhToanServices, dữ liệu giỏ hàng, mã giảm giá và cấu hình VietQR.</w:t>
      </w:r>
    </w:p>
    <w:p>
      <w:pPr>
        <w:pStyle w:val="Heading1"/>
      </w:pPr>
      <w:r>
        <w:t>12. Chức năng lịch sử mua hàng – HoaDonController</w:t>
      </w:r>
    </w:p>
    <w:p>
      <w:pPr>
        <w:pStyle w:val="Heading2"/>
      </w:pPr>
      <w:r>
        <w:t>12.1. Lịch sử mua hàng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/api/HoaDon/lich-su</w:t>
            </w:r>
          </w:p>
        </w:tc>
      </w:tr>
      <w:tr>
        <w:tc>
          <w:tcPr>
            <w:tcW w:type="dxa" w:w="5112"/>
            <w:vAlign w:val="center"/>
          </w:tcPr>
          <w:p>
            <w:r>
              <w:t>Quyền/điều kiện</w:t>
            </w:r>
          </w:p>
        </w:tc>
        <w:tc>
          <w:tcPr>
            <w:tcW w:type="dxa" w:w="5112"/>
          </w:tcPr>
          <w:p>
            <w:r>
              <w:t>Đã đăng nhập + đã xác thực email</w:t>
            </w:r>
          </w:p>
        </w:tc>
      </w:tr>
      <w:tr>
        <w:tc>
          <w:tcPr>
            <w:tcW w:type="dxa" w:w="5112"/>
            <w:vAlign w:val="center"/>
          </w:tcPr>
          <w:p>
            <w:r>
              <w:t>Đầu vào mẫu</w:t>
            </w:r>
          </w:p>
        </w:tc>
        <w:tc>
          <w:tcPr>
            <w:tcW w:type="dxa" w:w="5112"/>
          </w:tcPr>
          <w:p>
            <w:r>
              <w:t>Không có Body; MaKhachHang lấy từ Session.</w:t>
            </w:r>
          </w:p>
        </w:tc>
      </w:tr>
      <w:tr>
        <w:tc>
          <w:tcPr>
            <w:tcW w:type="dxa" w:w="5112"/>
            <w:vAlign w:val="center"/>
          </w:tcPr>
          <w:p>
            <w:r>
              <w:t>Đầu ra mẫu</w:t>
            </w:r>
          </w:p>
        </w:tc>
        <w:tc>
          <w:tcPr>
            <w:tcW w:type="dxa" w:w="5112"/>
          </w:tcPr>
          <w:p>
            <w:r>
              <w:t>[{"maHoaDon":101,"ngayLap":"2026-10-01T14:30:00","tongTien":240000,"diaChi":"TP.HCM","soDienThoai":"0900000000","phuongThucThanhToan":"VietQR","ghiChu":"Giao giờ hành chính"}]</w:t>
            </w:r>
          </w:p>
        </w:tc>
      </w:tr>
    </w:tbl>
    <w:p>
      <w:pPr>
        <w:pStyle w:val="Heading2"/>
      </w:pPr>
      <w:r>
        <w:t>12.2. Chi tiết hóa đơn của chính khách hàng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/api/HoaDon/chi-tiet/{maHoaDon}</w:t>
            </w:r>
          </w:p>
        </w:tc>
      </w:tr>
      <w:tr>
        <w:tc>
          <w:tcPr>
            <w:tcW w:type="dxa" w:w="5112"/>
            <w:vAlign w:val="center"/>
          </w:tcPr>
          <w:p>
            <w:r>
              <w:t>Quyền/điều kiện</w:t>
            </w:r>
          </w:p>
        </w:tc>
        <w:tc>
          <w:tcPr>
            <w:tcW w:type="dxa" w:w="5112"/>
          </w:tcPr>
          <w:p>
            <w:r>
              <w:t>Đã đăng nhập + đã xác thực email</w:t>
            </w:r>
          </w:p>
        </w:tc>
      </w:tr>
      <w:tr>
        <w:tc>
          <w:tcPr>
            <w:tcW w:type="dxa" w:w="5112"/>
            <w:vAlign w:val="center"/>
          </w:tcPr>
          <w:p>
            <w:r>
              <w:t>Đầu vào mẫu</w:t>
            </w:r>
          </w:p>
        </w:tc>
        <w:tc>
          <w:tcPr>
            <w:tcW w:type="dxa" w:w="5112"/>
          </w:tcPr>
          <w:p>
            <w:r>
              <w:t>GET /api/HoaDon/chi-tiet/101</w:t>
            </w:r>
          </w:p>
        </w:tc>
      </w:tr>
      <w:tr>
        <w:tc>
          <w:tcPr>
            <w:tcW w:type="dxa" w:w="5112"/>
            <w:vAlign w:val="center"/>
          </w:tcPr>
          <w:p>
            <w:r>
              <w:t>Đầu ra mẫu</w:t>
            </w:r>
          </w:p>
        </w:tc>
        <w:tc>
          <w:tcPr>
            <w:tcW w:type="dxa" w:w="5112"/>
          </w:tcPr>
          <w:p>
            <w:r>
              <w:t>{"maHoaDon":101,"maKhachHang":5,"ngayLap":"2026-10-01T14:30:00","tongTien":240000,"tenNguoiNhan":"Nguyễn Văn A","soDienThoai":"0900000000","diaChi":"TP.HCM","ghiChu":"Giao giờ hành chính","phuongThucThanhToan":"VietQR","trangThaiThanhToan":true,"maGiamGia":null,"chiTiet":[{"maSach":1,"tenSach":"Lập trình C#","anhBia":"csharp.jpg","soLuong":2,"donGia":120000,"thanhTien":240000}]}</w:t>
            </w:r>
          </w:p>
        </w:tc>
      </w:tr>
    </w:tbl>
    <w:p>
      <w:pPr>
        <w:pStyle w:val="Heading1"/>
      </w:pPr>
      <w:r>
        <w:t>13. Chức năng quản lý hóa đơn – AdminHoaDonController</w:t>
      </w:r>
    </w:p>
    <w:p>
      <w:pPr>
        <w:pStyle w:val="Heading2"/>
      </w:pPr>
      <w:r>
        <w:t>13.1. Danh sách hóa đơn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/api/hoa-don</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Không có Body.</w:t>
            </w:r>
          </w:p>
        </w:tc>
      </w:tr>
      <w:tr>
        <w:tc>
          <w:tcPr>
            <w:tcW w:type="dxa" w:w="5112"/>
            <w:vAlign w:val="center"/>
          </w:tcPr>
          <w:p>
            <w:r>
              <w:t>Đầu ra mẫu</w:t>
            </w:r>
          </w:p>
        </w:tc>
        <w:tc>
          <w:tcPr>
            <w:tcW w:type="dxa" w:w="5112"/>
          </w:tcPr>
          <w:p>
            <w:r>
              <w:t>{"success":true,"data":[{"maHoaDon":101,"maKhachHang":5,"ngayLap":"2026-10-01T14:30:00","tongTien":240000,"soDienThoai":"0900000000","diaChi":"TP.HCM","tenNguoiNhan":"Nguyễn Văn A","ghiChu":"Giao giờ hành chính","phuongThucThanhToan":"VietQR","isdelete":false,"maGiamGia":null}]}</w:t>
            </w:r>
          </w:p>
        </w:tc>
      </w:tr>
    </w:tbl>
    <w:p>
      <w:pPr>
        <w:pStyle w:val="Heading2"/>
      </w:pPr>
      <w:r>
        <w:t>13.2. Chi tiết hóa đơn Admin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/api/hoa-don/{id}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GET /api/hoa-don/101</w:t>
            </w:r>
          </w:p>
        </w:tc>
      </w:tr>
      <w:tr>
        <w:tc>
          <w:tcPr>
            <w:tcW w:type="dxa" w:w="5112"/>
            <w:vAlign w:val="center"/>
          </w:tcPr>
          <w:p>
            <w:r>
              <w:t>Đầu ra mẫu</w:t>
            </w:r>
          </w:p>
        </w:tc>
        <w:tc>
          <w:tcPr>
            <w:tcW w:type="dxa" w:w="5112"/>
          </w:tcPr>
          <w:p>
            <w:r>
              <w:t>{"success":true,"data":{"maHoaDon":101,"maKhachHang":5,"ngayLap":"2026-10-01T14:30:00","tongTien":240000,"tenNguoiNhan":"Nguyễn Văn A","soDienThoai":"0900000000","diaChi":"TP.HCM","ghiChu":"Giao giờ hành chính","phuongThucThanhToan":"VietQR","trangThaiThanhToan":true,"chiTiet":[{"maSach":1,"tenSach":"Lập trình C#","anhBia":"csharp.jpg","soLuong":2,"donGia":120000,"thanhTien":240000}]}}</w:t>
            </w:r>
          </w:p>
        </w:tc>
      </w:tr>
    </w:tbl>
    <w:p>
      <w:pPr>
        <w:pStyle w:val="Heading2"/>
      </w:pPr>
      <w:r>
        <w:t>13.3. Cập nhật trạng thái thanh toán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/api/hoa-don/{id}/trang-thai-thanh-toan?trangThai=true</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PUT /api/hoa-don/101/trang-thai-thanh-toan?trangThai=true</w:t>
            </w:r>
          </w:p>
        </w:tc>
      </w:tr>
      <w:tr>
        <w:tc>
          <w:tcPr>
            <w:tcW w:type="dxa" w:w="5112"/>
            <w:vAlign w:val="center"/>
          </w:tcPr>
          <w:p>
            <w:r>
              <w:t>Đầu ra mẫu</w:t>
            </w:r>
          </w:p>
        </w:tc>
        <w:tc>
          <w:tcPr>
            <w:tcW w:type="dxa" w:w="5112"/>
          </w:tcPr>
          <w:p>
            <w:r>
              <w:t>{"success":true,"message":"Đã xác nhận thanh toán!"}</w:t>
            </w:r>
          </w:p>
        </w:tc>
      </w:tr>
    </w:tbl>
    <w:p>
      <w:pPr>
        <w:pStyle w:val="Heading2"/>
      </w:pPr>
      <w:r>
        <w:t>13.4. Cập nhật hóa đơn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PUT</w:t>
            </w:r>
          </w:p>
        </w:tc>
      </w:tr>
      <w:tr>
        <w:tc>
          <w:tcPr>
            <w:tcW w:type="dxa" w:w="5112"/>
            <w:vAlign w:val="center"/>
          </w:tcPr>
          <w:p>
            <w:r>
              <w:t>Endpoint</w:t>
            </w:r>
          </w:p>
        </w:tc>
        <w:tc>
          <w:tcPr>
            <w:tcW w:type="dxa" w:w="5112"/>
          </w:tcPr>
          <w:p>
            <w:r>
              <w:t>/api/hoa-don/{id}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{"maHoaDon":101,"maKhachHang":5,"soDienThoai":"0911111111","diaChi":"Biên Hòa","tenNguoiNhan":"Nguyễn Văn B","ghiChu":"Gọi trước khi giao","phuongThucThanhToan":"COD","maGiamGia":null}</w:t>
            </w:r>
          </w:p>
        </w:tc>
      </w:tr>
      <w:tr>
        <w:tc>
          <w:tcPr>
            <w:tcW w:type="dxa" w:w="5112"/>
            <w:vAlign w:val="center"/>
          </w:tcPr>
          <w:p>
            <w:r>
              <w:t>Đầu ra mẫu</w:t>
            </w:r>
          </w:p>
        </w:tc>
        <w:tc>
          <w:tcPr>
            <w:tcW w:type="dxa" w:w="5112"/>
          </w:tcPr>
          <w:p>
            <w:r>
              <w:t>{"success":true,"message":"Cập nhật hóa đơn thành công!"}</w:t>
            </w:r>
          </w:p>
        </w:tc>
      </w:tr>
    </w:tbl>
    <w:p>
      <w:pPr>
        <w:pStyle w:val="Heading2"/>
      </w:pPr>
      <w:r>
        <w:t>13.5. Xóa hóa đơn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DELETE</w:t>
            </w:r>
          </w:p>
        </w:tc>
      </w:tr>
      <w:tr>
        <w:tc>
          <w:tcPr>
            <w:tcW w:type="dxa" w:w="5112"/>
            <w:vAlign w:val="center"/>
          </w:tcPr>
          <w:p>
            <w:r>
              <w:t>Endpoint</w:t>
            </w:r>
          </w:p>
        </w:tc>
        <w:tc>
          <w:tcPr>
            <w:tcW w:type="dxa" w:w="5112"/>
          </w:tcPr>
          <w:p>
            <w:r>
              <w:t>/api/hoa-don/{id}</w:t>
            </w:r>
          </w:p>
        </w:tc>
      </w:tr>
      <w:tr>
        <w:tc>
          <w:tcPr>
            <w:tcW w:type="dxa" w:w="5112"/>
            <w:vAlign w:val="center"/>
          </w:tcPr>
          <w:p>
            <w:r>
              <w:t>Quyền/điều kiện</w:t>
            </w:r>
          </w:p>
        </w:tc>
        <w:tc>
          <w:tcPr>
            <w:tcW w:type="dxa" w:w="5112"/>
          </w:tcPr>
          <w:p>
            <w:r>
              <w:t>AdminOnly</w:t>
            </w:r>
          </w:p>
        </w:tc>
      </w:tr>
      <w:tr>
        <w:tc>
          <w:tcPr>
            <w:tcW w:type="dxa" w:w="5112"/>
            <w:vAlign w:val="center"/>
          </w:tcPr>
          <w:p>
            <w:r>
              <w:t>Đầu vào mẫu</w:t>
            </w:r>
          </w:p>
        </w:tc>
        <w:tc>
          <w:tcPr>
            <w:tcW w:type="dxa" w:w="5112"/>
          </w:tcPr>
          <w:p>
            <w:r>
              <w:t>DELETE /api/hoa-don/101</w:t>
            </w:r>
          </w:p>
        </w:tc>
      </w:tr>
      <w:tr>
        <w:tc>
          <w:tcPr>
            <w:tcW w:type="dxa" w:w="5112"/>
            <w:vAlign w:val="center"/>
          </w:tcPr>
          <w:p>
            <w:r>
              <w:t>Đầu ra mẫu</w:t>
            </w:r>
          </w:p>
        </w:tc>
        <w:tc>
          <w:tcPr>
            <w:tcW w:type="dxa" w:w="5112"/>
          </w:tcPr>
          <w:p>
            <w:r>
              <w:t>{"success":true,"message":"Xóa hóa đơn thành công!"}</w:t>
            </w:r>
          </w:p>
        </w:tc>
      </w:tr>
    </w:tbl>
    <w:p>
      <w:pPr>
        <w:pStyle w:val="Heading1"/>
      </w:pPr>
      <w:r>
        <w:t>14. Chức năng VietQR – VietQRController</w:t>
      </w:r>
    </w:p>
    <w:p>
      <w:pPr>
        <w:pStyle w:val="Heading2"/>
      </w:pPr>
      <w:r>
        <w:t>14.1. Tạo QR thanh toán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Method</w:t>
            </w:r>
          </w:p>
        </w:tc>
        <w:tc>
          <w:tcPr>
            <w:tcW w:type="dxa" w:w="5112"/>
          </w:tcPr>
          <w:p>
            <w:r>
              <w:t>GET</w:t>
            </w:r>
          </w:p>
        </w:tc>
      </w:tr>
      <w:tr>
        <w:tc>
          <w:tcPr>
            <w:tcW w:type="dxa" w:w="5112"/>
            <w:vAlign w:val="center"/>
          </w:tcPr>
          <w:p>
            <w:r>
              <w:t>Endpoint</w:t>
            </w:r>
          </w:p>
        </w:tc>
        <w:tc>
          <w:tcPr>
            <w:tcW w:type="dxa" w:w="5112"/>
          </w:tcPr>
          <w:p>
            <w:r>
              <w:t>/api/vietqr/test?amount={amount}&amp;maHoaDon={maHoaDon}</w:t>
            </w:r>
          </w:p>
        </w:tc>
      </w:tr>
      <w:tr>
        <w:tc>
          <w:tcPr>
            <w:tcW w:type="dxa" w:w="5112"/>
            <w:vAlign w:val="center"/>
          </w:tcPr>
          <w:p>
            <w:r>
              <w:t>Quyền/điều kiện</w:t>
            </w:r>
          </w:p>
        </w:tc>
        <w:tc>
          <w:tcPr>
            <w:tcW w:type="dxa" w:w="5112"/>
          </w:tcPr>
          <w:p>
            <w:r>
              <w:t>Không yêu cầu đăng nhập</w:t>
            </w:r>
          </w:p>
        </w:tc>
      </w:tr>
      <w:tr>
        <w:tc>
          <w:tcPr>
            <w:tcW w:type="dxa" w:w="5112"/>
            <w:vAlign w:val="center"/>
          </w:tcPr>
          <w:p>
            <w:r>
              <w:t>Đầu vào mẫu</w:t>
            </w:r>
          </w:p>
        </w:tc>
        <w:tc>
          <w:tcPr>
            <w:tcW w:type="dxa" w:w="5112"/>
          </w:tcPr>
          <w:p>
            <w:r>
              <w:t>GET /api/vietqr/test?amount=240000&amp;maHoaDon=101</w:t>
            </w:r>
          </w:p>
        </w:tc>
      </w:tr>
      <w:tr>
        <w:tc>
          <w:tcPr>
            <w:tcW w:type="dxa" w:w="5112"/>
            <w:vAlign w:val="center"/>
          </w:tcPr>
          <w:p>
            <w:r>
              <w:t>Đầu ra mẫu</w:t>
            </w:r>
          </w:p>
        </w:tc>
        <w:tc>
          <w:tcPr>
            <w:tcW w:type="dxa" w:w="5112"/>
          </w:tcPr>
          <w:p>
            <w:r>
              <w:t>{"maHoaDon":101,"soTien":240000,"qRCode":"https://img.vietqr.io/image/VCB-1041002875-compact2.png?..."}</w:t>
            </w:r>
          </w:p>
        </w:tc>
      </w:tr>
    </w:tbl>
    <w:p>
      <w:r>
        <w:rPr>
          <w:b/>
        </w:rPr>
        <w:t xml:space="preserve">Ghi chú: </w:t>
      </w:r>
      <w:r>
        <w:t>URL QR được tạo dựa trên cấu hình PaymentSettings trong project.</w:t>
      </w:r>
    </w:p>
    <w:p>
      <w:pPr>
        <w:pStyle w:val="Heading1"/>
      </w:pPr>
      <w:r>
        <w:t>15. Tóm tắt số lượng endpoint</w:t>
      </w:r>
    </w:p>
    <w:tbl>
      <w:tblPr>
        <w:tblStyle w:val="TableGrid"/>
        <w:tblW w:type="auto" w:w="0"/>
        <w:tblLook w:firstColumn="1" w:firstRow="1" w:lastColumn="0" w:lastRow="0" w:noHBand="0" w:noVBand="1" w:val="04A0"/>
      </w:tblPr>
      <w:tblGrid>
        <w:gridCol w:w="5112"/>
        <w:gridCol w:w="5112"/>
      </w:tblGrid>
      <w:tr>
        <w:tc>
          <w:tcPr>
            <w:tcW w:type="dxa" w:w="5112"/>
          </w:tcPr>
          <w:p>
            <w:r>
              <w:t>Controller</w:t>
            </w:r>
          </w:p>
        </w:tc>
        <w:tc>
          <w:tcPr>
            <w:tcW w:type="dxa" w:w="5112"/>
          </w:tcPr>
          <w:p>
            <w:r>
              <w:t>Số endpoint</w:t>
            </w:r>
          </w:p>
        </w:tc>
      </w:tr>
      <w:tr>
        <w:tc>
          <w:tcPr>
            <w:tcW w:type="dxa" w:w="5112"/>
          </w:tcPr>
          <w:p>
            <w:r>
              <w:t>KhachHangController</w:t>
            </w:r>
          </w:p>
        </w:tc>
        <w:tc>
          <w:tcPr>
            <w:tcW w:type="dxa" w:w="5112"/>
          </w:tcPr>
          <w:p>
            <w:r>
              <w:t>9</w:t>
            </w:r>
          </w:p>
        </w:tc>
      </w:tr>
      <w:tr>
        <w:tc>
          <w:tcPr>
            <w:tcW w:type="dxa" w:w="5112"/>
          </w:tcPr>
          <w:p>
            <w:r>
              <w:t>SachController</w:t>
            </w:r>
          </w:p>
        </w:tc>
        <w:tc>
          <w:tcPr>
            <w:tcW w:type="dxa" w:w="5112"/>
          </w:tcPr>
          <w:p>
            <w:r>
              <w:t>6</w:t>
            </w:r>
          </w:p>
        </w:tc>
      </w:tr>
      <w:tr>
        <w:tc>
          <w:tcPr>
            <w:tcW w:type="dxa" w:w="5112"/>
          </w:tcPr>
          <w:p>
            <w:r>
              <w:t>AdminTheLoaiController</w:t>
            </w:r>
          </w:p>
        </w:tc>
        <w:tc>
          <w:tcPr>
            <w:tcW w:type="dxa" w:w="5112"/>
          </w:tcPr>
          <w:p>
            <w:r>
              <w:t>5</w:t>
            </w:r>
          </w:p>
        </w:tc>
      </w:tr>
      <w:tr>
        <w:tc>
          <w:tcPr>
            <w:tcW w:type="dxa" w:w="5112"/>
          </w:tcPr>
          <w:p>
            <w:r>
              <w:t>AdminTacGiaController</w:t>
            </w:r>
          </w:p>
        </w:tc>
        <w:tc>
          <w:tcPr>
            <w:tcW w:type="dxa" w:w="5112"/>
          </w:tcPr>
          <w:p>
            <w:r>
              <w:t>5</w:t>
            </w:r>
          </w:p>
        </w:tc>
      </w:tr>
      <w:tr>
        <w:tc>
          <w:tcPr>
            <w:tcW w:type="dxa" w:w="5112"/>
          </w:tcPr>
          <w:p>
            <w:r>
              <w:t>AdminNhaXuatBanController</w:t>
            </w:r>
          </w:p>
        </w:tc>
        <w:tc>
          <w:tcPr>
            <w:tcW w:type="dxa" w:w="5112"/>
          </w:tcPr>
          <w:p>
            <w:r>
              <w:t>5</w:t>
            </w:r>
          </w:p>
        </w:tc>
      </w:tr>
      <w:tr>
        <w:tc>
          <w:tcPr>
            <w:tcW w:type="dxa" w:w="5112"/>
          </w:tcPr>
          <w:p>
            <w:r>
              <w:t>CartController</w:t>
            </w:r>
          </w:p>
        </w:tc>
        <w:tc>
          <w:tcPr>
            <w:tcW w:type="dxa" w:w="5112"/>
          </w:tcPr>
          <w:p>
            <w:r>
              <w:t>7</w:t>
            </w:r>
          </w:p>
        </w:tc>
      </w:tr>
      <w:tr>
        <w:tc>
          <w:tcPr>
            <w:tcW w:type="dxa" w:w="5112"/>
          </w:tcPr>
          <w:p>
            <w:r>
              <w:t>DanhGiaSachController</w:t>
            </w:r>
          </w:p>
        </w:tc>
        <w:tc>
          <w:tcPr>
            <w:tcW w:type="dxa" w:w="5112"/>
          </w:tcPr>
          <w:p>
            <w:r>
              <w:t>4</w:t>
            </w:r>
          </w:p>
        </w:tc>
      </w:tr>
      <w:tr>
        <w:tc>
          <w:tcPr>
            <w:tcW w:type="dxa" w:w="5112"/>
          </w:tcPr>
          <w:p>
            <w:r>
              <w:t>SachYeuThichController</w:t>
            </w:r>
          </w:p>
        </w:tc>
        <w:tc>
          <w:tcPr>
            <w:tcW w:type="dxa" w:w="5112"/>
          </w:tcPr>
          <w:p>
            <w:r>
              <w:t>3</w:t>
            </w:r>
          </w:p>
        </w:tc>
      </w:tr>
      <w:tr>
        <w:tc>
          <w:tcPr>
            <w:tcW w:type="dxa" w:w="5112"/>
          </w:tcPr>
          <w:p>
            <w:r>
              <w:t>ThanhToanController</w:t>
            </w:r>
          </w:p>
        </w:tc>
        <w:tc>
          <w:tcPr>
            <w:tcW w:type="dxa" w:w="5112"/>
          </w:tcPr>
          <w:p>
            <w:r>
              <w:t>3</w:t>
            </w:r>
          </w:p>
        </w:tc>
      </w:tr>
      <w:tr>
        <w:tc>
          <w:tcPr>
            <w:tcW w:type="dxa" w:w="5112"/>
          </w:tcPr>
          <w:p>
            <w:r>
              <w:t>HoaDonController</w:t>
            </w:r>
          </w:p>
        </w:tc>
        <w:tc>
          <w:tcPr>
            <w:tcW w:type="dxa" w:w="5112"/>
          </w:tcPr>
          <w:p>
            <w:r>
              <w:t>2</w:t>
            </w:r>
          </w:p>
        </w:tc>
      </w:tr>
      <w:tr>
        <w:tc>
          <w:tcPr>
            <w:tcW w:type="dxa" w:w="5112"/>
          </w:tcPr>
          <w:p>
            <w:r>
              <w:t>AdminHoaDonController</w:t>
            </w:r>
          </w:p>
        </w:tc>
        <w:tc>
          <w:tcPr>
            <w:tcW w:type="dxa" w:w="5112"/>
          </w:tcPr>
          <w:p>
            <w:r>
              <w:t>5</w:t>
            </w:r>
          </w:p>
        </w:tc>
      </w:tr>
      <w:tr>
        <w:tc>
          <w:tcPr>
            <w:tcW w:type="dxa" w:w="5112"/>
          </w:tcPr>
          <w:p>
            <w:r>
              <w:t>VietQRController</w:t>
            </w:r>
          </w:p>
        </w:tc>
        <w:tc>
          <w:tcPr>
            <w:tcW w:type="dxa" w:w="5112"/>
          </w:tcPr>
          <w:p>
            <w:r>
              <w:t>1</w:t>
            </w:r>
          </w:p>
        </w:tc>
      </w:tr>
      <w:tr>
        <w:tc>
          <w:tcPr>
            <w:tcW w:type="dxa" w:w="5112"/>
          </w:tcPr>
          <w:p>
            <w:r>
              <w:t>TỔNG</w:t>
            </w:r>
          </w:p>
        </w:tc>
        <w:tc>
          <w:tcPr>
            <w:tcW w:type="dxa" w:w="5112"/>
          </w:tcPr>
          <w:p>
            <w:r>
              <w:t>55</w:t>
            </w:r>
          </w:p>
        </w:tc>
      </w:tr>
    </w:tbl>
    <w:p>
      <w:pPr>
        <w:pStyle w:val="Heading1"/>
      </w:pPr>
      <w:r>
        <w:t>16. Lưu ý quan trọng khi test bằng Postman</w:t>
      </w:r>
    </w:p>
    <w:p>
      <w:pPr/>
      <w:r>
        <w:t>Các endpoint có [AdminOnly] cần Session/role Admin theo cơ chế của project.</w:t>
      </w:r>
    </w:p>
    <w:p>
      <w:pPr/>
      <w:r>
        <w:t>Các endpoint dùng Session cần gửi request trong cùng session (cookie session) sau khi đăng nhập.</w:t>
      </w:r>
    </w:p>
    <w:p>
      <w:pPr/>
      <w:r>
        <w:t>Đăng ký tài khoản chưa xác thực sẽ có IsVerified=false; OTP có thời hạn 10 phút.</w:t>
      </w:r>
    </w:p>
    <w:p>
      <w:pPr/>
      <w:r>
        <w:t>Lịch sử mua hàng và thông tin cá nhân yêu cầu tài khoản đã xác thực email.</w:t>
      </w:r>
    </w:p>
    <w:p>
      <w:pPr/>
      <w:r>
        <w:t>Guest cart lưu trong Session; khi đăng nhập, Login có logic chuyển session cart vào database.</w:t>
      </w:r>
    </w:p>
    <w:p>
      <w:pPr/>
      <w:r>
        <w:t>Một số endpoint hiện trả ApiResponse&lt;T&gt;, một số trả object/list/string trực tiếp. Vì vậy response thực tế chưa đồng nhất hoàn toàn.</w:t>
      </w:r>
    </w:p>
    <w:p>
      <w:pPr/>
      <w:r>
        <w:t>GET /api/sach/search đang nhận SearchDTO bằng [FromBody]. Postman cần gửi JSON body dù HTTP method là GET.</w:t>
      </w:r>
    </w:p>
    <w:p>
      <w:pPr/>
      <w:r>
        <w:t>Tài liệu chỉ mô tả endpoint thực sự tồn tại trong các Controller của project hiện tại; không tự bổ sung endpoint chưa có.</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